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ACB6" w14:textId="19E66ECB" w:rsidR="00E415D6" w:rsidRDefault="006932A7" w:rsidP="000438E0">
      <w:pPr>
        <w:jc w:val="center"/>
        <w:rPr>
          <w:b/>
          <w:bCs/>
          <w:sz w:val="28"/>
          <w:szCs w:val="28"/>
        </w:rPr>
      </w:pPr>
      <w:r>
        <w:rPr>
          <w:b/>
          <w:bCs/>
          <w:sz w:val="28"/>
          <w:szCs w:val="28"/>
        </w:rPr>
        <w:t>Resume Parsing and Matching Project</w:t>
      </w:r>
    </w:p>
    <w:p w14:paraId="741EB461" w14:textId="7F43BDD8" w:rsidR="00E415D6" w:rsidRDefault="00CD129E" w:rsidP="000438E0">
      <w:pPr>
        <w:jc w:val="center"/>
        <w:rPr>
          <w:b/>
          <w:bCs/>
          <w:sz w:val="28"/>
          <w:szCs w:val="28"/>
          <w:u w:val="single"/>
        </w:rPr>
      </w:pPr>
      <w:r w:rsidRPr="000B5C03">
        <w:rPr>
          <w:b/>
          <w:bCs/>
          <w:sz w:val="28"/>
          <w:szCs w:val="28"/>
          <w:u w:val="single"/>
        </w:rPr>
        <w:t>Technical Report</w:t>
      </w:r>
    </w:p>
    <w:p w14:paraId="202B76C8" w14:textId="77777777" w:rsidR="000B5C03" w:rsidRPr="000B5C03" w:rsidRDefault="000B5C03" w:rsidP="000438E0">
      <w:pPr>
        <w:jc w:val="center"/>
        <w:rPr>
          <w:b/>
          <w:bCs/>
          <w:sz w:val="28"/>
          <w:szCs w:val="28"/>
          <w:u w:val="single"/>
        </w:rPr>
      </w:pPr>
    </w:p>
    <w:p w14:paraId="16D40C70" w14:textId="14F9AD97" w:rsidR="00CA100F" w:rsidRPr="00725A5F" w:rsidRDefault="000B5C03" w:rsidP="00725A5F">
      <w:pPr>
        <w:pStyle w:val="Heading2"/>
        <w:numPr>
          <w:ilvl w:val="0"/>
          <w:numId w:val="15"/>
        </w:numPr>
        <w:ind w:left="284" w:hanging="284"/>
        <w:rPr>
          <w:rFonts w:cstheme="majorHAnsi"/>
          <w:color w:val="auto"/>
          <w:sz w:val="22"/>
          <w:szCs w:val="22"/>
        </w:rPr>
      </w:pPr>
      <w:r w:rsidRPr="00725A5F">
        <w:rPr>
          <w:rFonts w:cstheme="majorHAnsi"/>
          <w:color w:val="auto"/>
          <w:sz w:val="22"/>
          <w:szCs w:val="22"/>
        </w:rPr>
        <w:t>Project Overview</w:t>
      </w:r>
    </w:p>
    <w:p w14:paraId="5FEDEF5A" w14:textId="65A68340" w:rsidR="00CA100F" w:rsidRPr="00725A5F" w:rsidRDefault="000B5C03">
      <w:pPr>
        <w:rPr>
          <w:rFonts w:asciiTheme="majorHAnsi" w:hAnsiTheme="majorHAnsi" w:cstheme="majorHAnsi"/>
        </w:rPr>
      </w:pPr>
      <w:r w:rsidRPr="00725A5F">
        <w:rPr>
          <w:rFonts w:asciiTheme="majorHAnsi" w:hAnsiTheme="majorHAnsi" w:cstheme="majorHAnsi"/>
        </w:rPr>
        <w:t xml:space="preserve">This project automates the process of extracting relevant candidate information from resumes and matches them to job descriptions based on skills. It aims to streamline talent acquisition using Python, NLP, and a database-driven backend with a front-facing </w:t>
      </w:r>
      <w:proofErr w:type="spellStart"/>
      <w:r w:rsidRPr="00725A5F">
        <w:rPr>
          <w:rFonts w:asciiTheme="majorHAnsi" w:hAnsiTheme="majorHAnsi" w:cstheme="majorHAnsi"/>
        </w:rPr>
        <w:t>Streamlit</w:t>
      </w:r>
      <w:proofErr w:type="spellEnd"/>
      <w:r w:rsidRPr="00725A5F">
        <w:rPr>
          <w:rFonts w:asciiTheme="majorHAnsi" w:hAnsiTheme="majorHAnsi" w:cstheme="majorHAnsi"/>
        </w:rPr>
        <w:t xml:space="preserve"> application.</w:t>
      </w:r>
    </w:p>
    <w:p w14:paraId="2BA14CFA" w14:textId="0D93CB10" w:rsidR="00CA100F" w:rsidRPr="00725A5F" w:rsidRDefault="000B5C03" w:rsidP="00725A5F">
      <w:pPr>
        <w:pStyle w:val="Heading2"/>
        <w:numPr>
          <w:ilvl w:val="0"/>
          <w:numId w:val="15"/>
        </w:numPr>
        <w:ind w:left="284" w:hanging="284"/>
        <w:rPr>
          <w:rFonts w:cstheme="majorHAnsi"/>
          <w:color w:val="auto"/>
          <w:sz w:val="22"/>
          <w:szCs w:val="22"/>
        </w:rPr>
      </w:pPr>
      <w:r w:rsidRPr="00725A5F">
        <w:rPr>
          <w:rFonts w:cstheme="majorHAnsi"/>
          <w:color w:val="auto"/>
          <w:sz w:val="22"/>
          <w:szCs w:val="22"/>
        </w:rPr>
        <w:t>Technologies &amp; Tools Used</w:t>
      </w:r>
    </w:p>
    <w:p w14:paraId="6612CB3D"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Language: Python</w:t>
      </w:r>
    </w:p>
    <w:p w14:paraId="40ABDE28" w14:textId="77777777" w:rsidR="004434E4" w:rsidRDefault="000B5C03" w:rsidP="004434E4">
      <w:pPr>
        <w:pStyle w:val="ListBullet"/>
        <w:rPr>
          <w:rFonts w:asciiTheme="majorHAnsi" w:hAnsiTheme="majorHAnsi" w:cstheme="majorHAnsi"/>
        </w:rPr>
      </w:pPr>
      <w:r w:rsidRPr="00725A5F">
        <w:rPr>
          <w:rFonts w:asciiTheme="majorHAnsi" w:hAnsiTheme="majorHAnsi" w:cstheme="majorHAnsi"/>
        </w:rPr>
        <w:t xml:space="preserve">Libraries: </w:t>
      </w:r>
    </w:p>
    <w:p w14:paraId="2CE9053F" w14:textId="74A1330B" w:rsidR="004434E4" w:rsidRDefault="004434E4" w:rsidP="004434E4">
      <w:pPr>
        <w:pStyle w:val="ListBullet"/>
        <w:numPr>
          <w:ilvl w:val="0"/>
          <w:numId w:val="16"/>
        </w:numPr>
        <w:rPr>
          <w:rFonts w:asciiTheme="majorHAnsi" w:hAnsiTheme="majorHAnsi" w:cstheme="majorHAnsi"/>
        </w:rPr>
      </w:pPr>
      <w:r w:rsidRPr="004434E4">
        <w:rPr>
          <w:rFonts w:asciiTheme="majorHAnsi" w:hAnsiTheme="majorHAnsi" w:cstheme="majorHAnsi"/>
        </w:rPr>
        <w:t>Core libraries</w:t>
      </w:r>
      <w:r>
        <w:rPr>
          <w:rFonts w:asciiTheme="majorHAnsi" w:hAnsiTheme="majorHAnsi" w:cstheme="majorHAnsi"/>
        </w:rPr>
        <w:t xml:space="preserve">: </w:t>
      </w:r>
      <w:r w:rsidRPr="00725A5F">
        <w:rPr>
          <w:rFonts w:asciiTheme="majorHAnsi" w:hAnsiTheme="majorHAnsi" w:cstheme="majorHAnsi"/>
        </w:rPr>
        <w:t>pandas</w:t>
      </w:r>
      <w:r>
        <w:rPr>
          <w:rFonts w:asciiTheme="majorHAnsi" w:hAnsiTheme="majorHAnsi" w:cstheme="majorHAnsi"/>
        </w:rPr>
        <w:t xml:space="preserve">, </w:t>
      </w:r>
      <w:proofErr w:type="spellStart"/>
      <w:r w:rsidRPr="00725A5F">
        <w:rPr>
          <w:rFonts w:asciiTheme="majorHAnsi" w:hAnsiTheme="majorHAnsi" w:cstheme="majorHAnsi"/>
        </w:rPr>
        <w:t>streamlit</w:t>
      </w:r>
      <w:proofErr w:type="spellEnd"/>
      <w:r>
        <w:rPr>
          <w:rFonts w:asciiTheme="majorHAnsi" w:hAnsiTheme="majorHAnsi" w:cstheme="majorHAnsi"/>
        </w:rPr>
        <w:t xml:space="preserve">, </w:t>
      </w:r>
      <w:proofErr w:type="spellStart"/>
      <w:r w:rsidRPr="00725A5F">
        <w:rPr>
          <w:rFonts w:asciiTheme="majorHAnsi" w:hAnsiTheme="majorHAnsi" w:cstheme="majorHAnsi"/>
        </w:rPr>
        <w:t>pyodbc</w:t>
      </w:r>
      <w:proofErr w:type="spellEnd"/>
    </w:p>
    <w:p w14:paraId="7D3EC03F" w14:textId="2ED45A18" w:rsidR="004434E4" w:rsidRDefault="004434E4" w:rsidP="004434E4">
      <w:pPr>
        <w:pStyle w:val="ListBullet"/>
        <w:numPr>
          <w:ilvl w:val="0"/>
          <w:numId w:val="16"/>
        </w:numPr>
        <w:rPr>
          <w:rFonts w:asciiTheme="majorHAnsi" w:hAnsiTheme="majorHAnsi" w:cstheme="majorHAnsi"/>
        </w:rPr>
      </w:pPr>
      <w:r w:rsidRPr="004434E4">
        <w:rPr>
          <w:rFonts w:asciiTheme="majorHAnsi" w:hAnsiTheme="majorHAnsi" w:cstheme="majorHAnsi"/>
        </w:rPr>
        <w:t>NLP and matching</w:t>
      </w:r>
      <w:r>
        <w:rPr>
          <w:rFonts w:asciiTheme="majorHAnsi" w:hAnsiTheme="majorHAnsi" w:cstheme="majorHAnsi"/>
        </w:rPr>
        <w:t xml:space="preserve">: </w:t>
      </w:r>
      <w:r w:rsidRPr="004434E4">
        <w:rPr>
          <w:rFonts w:asciiTheme="majorHAnsi" w:hAnsiTheme="majorHAnsi" w:cstheme="majorHAnsi"/>
        </w:rPr>
        <w:t>spacy</w:t>
      </w:r>
      <w:r>
        <w:rPr>
          <w:rFonts w:asciiTheme="majorHAnsi" w:hAnsiTheme="majorHAnsi" w:cstheme="majorHAnsi"/>
        </w:rPr>
        <w:t xml:space="preserve">, </w:t>
      </w:r>
      <w:proofErr w:type="spellStart"/>
      <w:r w:rsidRPr="004434E4">
        <w:rPr>
          <w:rFonts w:asciiTheme="majorHAnsi" w:hAnsiTheme="majorHAnsi" w:cstheme="majorHAnsi"/>
        </w:rPr>
        <w:t>nltk</w:t>
      </w:r>
      <w:proofErr w:type="spellEnd"/>
      <w:r>
        <w:rPr>
          <w:rFonts w:asciiTheme="majorHAnsi" w:hAnsiTheme="majorHAnsi" w:cstheme="majorHAnsi"/>
        </w:rPr>
        <w:t xml:space="preserve">, </w:t>
      </w:r>
      <w:r w:rsidRPr="004434E4">
        <w:rPr>
          <w:rFonts w:asciiTheme="majorHAnsi" w:hAnsiTheme="majorHAnsi" w:cstheme="majorHAnsi"/>
        </w:rPr>
        <w:t>sentence-transformers</w:t>
      </w:r>
      <w:r>
        <w:rPr>
          <w:rFonts w:asciiTheme="majorHAnsi" w:hAnsiTheme="majorHAnsi" w:cstheme="majorHAnsi"/>
        </w:rPr>
        <w:t xml:space="preserve">, </w:t>
      </w:r>
      <w:proofErr w:type="spellStart"/>
      <w:r w:rsidRPr="004434E4">
        <w:rPr>
          <w:rFonts w:asciiTheme="majorHAnsi" w:hAnsiTheme="majorHAnsi" w:cstheme="majorHAnsi"/>
        </w:rPr>
        <w:t>rapidfuzz</w:t>
      </w:r>
      <w:proofErr w:type="spellEnd"/>
      <w:r>
        <w:rPr>
          <w:rFonts w:asciiTheme="majorHAnsi" w:hAnsiTheme="majorHAnsi" w:cstheme="majorHAnsi"/>
        </w:rPr>
        <w:t xml:space="preserve">, </w:t>
      </w:r>
      <w:proofErr w:type="spellStart"/>
      <w:r w:rsidRPr="004434E4">
        <w:rPr>
          <w:rFonts w:asciiTheme="majorHAnsi" w:hAnsiTheme="majorHAnsi" w:cstheme="majorHAnsi"/>
        </w:rPr>
        <w:t>fuzzywuzzy</w:t>
      </w:r>
      <w:proofErr w:type="spellEnd"/>
    </w:p>
    <w:p w14:paraId="11096113" w14:textId="30C01FB1" w:rsidR="004434E4" w:rsidRDefault="004434E4" w:rsidP="004434E4">
      <w:pPr>
        <w:pStyle w:val="ListBullet"/>
        <w:numPr>
          <w:ilvl w:val="0"/>
          <w:numId w:val="16"/>
        </w:numPr>
        <w:rPr>
          <w:rFonts w:asciiTheme="majorHAnsi" w:hAnsiTheme="majorHAnsi" w:cstheme="majorHAnsi"/>
          <w:lang w:val="fr-CA"/>
        </w:rPr>
      </w:pPr>
      <w:r w:rsidRPr="004434E4">
        <w:rPr>
          <w:rFonts w:asciiTheme="majorHAnsi" w:hAnsiTheme="majorHAnsi" w:cstheme="majorHAnsi"/>
          <w:lang w:val="fr-CA"/>
        </w:rPr>
        <w:t xml:space="preserve">Document </w:t>
      </w:r>
      <w:proofErr w:type="spellStart"/>
      <w:r w:rsidRPr="004434E4">
        <w:rPr>
          <w:rFonts w:asciiTheme="majorHAnsi" w:hAnsiTheme="majorHAnsi" w:cstheme="majorHAnsi"/>
          <w:lang w:val="fr-CA"/>
        </w:rPr>
        <w:t>parsing</w:t>
      </w:r>
      <w:proofErr w:type="spellEnd"/>
      <w:r w:rsidRPr="004434E4">
        <w:rPr>
          <w:rFonts w:asciiTheme="majorHAnsi" w:hAnsiTheme="majorHAnsi" w:cstheme="majorHAnsi"/>
          <w:lang w:val="fr-CA"/>
        </w:rPr>
        <w:t xml:space="preserve">: python-docx, </w:t>
      </w:r>
      <w:proofErr w:type="spellStart"/>
      <w:r w:rsidRPr="004434E4">
        <w:rPr>
          <w:rFonts w:asciiTheme="majorHAnsi" w:hAnsiTheme="majorHAnsi" w:cstheme="majorHAnsi"/>
          <w:lang w:val="fr-CA"/>
        </w:rPr>
        <w:t>PyMuPDF</w:t>
      </w:r>
      <w:proofErr w:type="spellEnd"/>
      <w:r>
        <w:rPr>
          <w:rFonts w:asciiTheme="majorHAnsi" w:hAnsiTheme="majorHAnsi" w:cstheme="majorHAnsi"/>
          <w:lang w:val="fr-CA"/>
        </w:rPr>
        <w:t xml:space="preserve">, </w:t>
      </w:r>
      <w:proofErr w:type="spellStart"/>
      <w:r w:rsidRPr="004434E4">
        <w:rPr>
          <w:rFonts w:asciiTheme="majorHAnsi" w:hAnsiTheme="majorHAnsi" w:cstheme="majorHAnsi"/>
          <w:lang w:val="fr-CA"/>
        </w:rPr>
        <w:t>pdfplumber</w:t>
      </w:r>
      <w:proofErr w:type="spellEnd"/>
    </w:p>
    <w:p w14:paraId="7CA0119B" w14:textId="0DA9D822" w:rsidR="00EA132E" w:rsidRPr="00EA132E" w:rsidRDefault="00EA132E" w:rsidP="004434E4">
      <w:pPr>
        <w:pStyle w:val="ListBullet"/>
        <w:numPr>
          <w:ilvl w:val="0"/>
          <w:numId w:val="16"/>
        </w:numPr>
        <w:rPr>
          <w:rFonts w:asciiTheme="majorHAnsi" w:hAnsiTheme="majorHAnsi" w:cstheme="majorHAnsi"/>
          <w:lang w:val="en-CA"/>
        </w:rPr>
      </w:pPr>
      <w:r w:rsidRPr="00EA132E">
        <w:rPr>
          <w:rFonts w:asciiTheme="majorHAnsi" w:hAnsiTheme="majorHAnsi" w:cstheme="majorHAnsi"/>
          <w:lang w:val="en-CA"/>
        </w:rPr>
        <w:t xml:space="preserve">Built-in utilities: re (regex), logging, </w:t>
      </w:r>
      <w:proofErr w:type="spellStart"/>
      <w:r w:rsidRPr="00EA132E">
        <w:rPr>
          <w:rFonts w:asciiTheme="majorHAnsi" w:hAnsiTheme="majorHAnsi" w:cstheme="majorHAnsi"/>
          <w:lang w:val="en-CA"/>
        </w:rPr>
        <w:t>os</w:t>
      </w:r>
      <w:proofErr w:type="spellEnd"/>
      <w:r w:rsidRPr="00EA132E">
        <w:rPr>
          <w:rFonts w:asciiTheme="majorHAnsi" w:hAnsiTheme="majorHAnsi" w:cstheme="majorHAnsi"/>
          <w:lang w:val="en-CA"/>
        </w:rPr>
        <w:t>, sys</w:t>
      </w:r>
    </w:p>
    <w:p w14:paraId="70455958" w14:textId="5A7684C8" w:rsidR="00EA132E" w:rsidRPr="00EA132E" w:rsidRDefault="00EA132E" w:rsidP="00EA132E">
      <w:pPr>
        <w:pStyle w:val="ListBullet"/>
        <w:numPr>
          <w:ilvl w:val="0"/>
          <w:numId w:val="16"/>
        </w:numPr>
        <w:rPr>
          <w:rFonts w:asciiTheme="majorHAnsi" w:hAnsiTheme="majorHAnsi" w:cstheme="majorHAnsi"/>
          <w:lang w:val="en-CA"/>
        </w:rPr>
      </w:pPr>
      <w:r w:rsidRPr="00EA132E">
        <w:rPr>
          <w:rFonts w:asciiTheme="majorHAnsi" w:hAnsiTheme="majorHAnsi" w:cstheme="majorHAnsi"/>
          <w:lang w:val="en-CA"/>
        </w:rPr>
        <w:t>Optional UI enhancement</w:t>
      </w:r>
      <w:r>
        <w:rPr>
          <w:rFonts w:asciiTheme="majorHAnsi" w:hAnsiTheme="majorHAnsi" w:cstheme="majorHAnsi"/>
          <w:lang w:val="en-CA"/>
        </w:rPr>
        <w:t xml:space="preserve">: </w:t>
      </w:r>
      <w:proofErr w:type="spellStart"/>
      <w:r w:rsidRPr="00EA132E">
        <w:rPr>
          <w:rFonts w:asciiTheme="majorHAnsi" w:hAnsiTheme="majorHAnsi" w:cstheme="majorHAnsi"/>
          <w:lang w:val="en-CA"/>
        </w:rPr>
        <w:t>streamlit-autorefresh</w:t>
      </w:r>
      <w:proofErr w:type="spellEnd"/>
    </w:p>
    <w:p w14:paraId="33D3A755"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Database: Azure SQL Server</w:t>
      </w:r>
    </w:p>
    <w:p w14:paraId="59C7288A"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IDE: Visual Studio Code</w:t>
      </w:r>
    </w:p>
    <w:p w14:paraId="486B2CF8"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 xml:space="preserve">Platform: </w:t>
      </w:r>
      <w:proofErr w:type="spellStart"/>
      <w:r w:rsidRPr="00725A5F">
        <w:rPr>
          <w:rFonts w:asciiTheme="majorHAnsi" w:hAnsiTheme="majorHAnsi" w:cstheme="majorHAnsi"/>
        </w:rPr>
        <w:t>Streamlit</w:t>
      </w:r>
      <w:proofErr w:type="spellEnd"/>
      <w:r w:rsidRPr="00725A5F">
        <w:rPr>
          <w:rFonts w:asciiTheme="majorHAnsi" w:hAnsiTheme="majorHAnsi" w:cstheme="majorHAnsi"/>
        </w:rPr>
        <w:t xml:space="preserve"> Cloud (or localhost)</w:t>
      </w:r>
    </w:p>
    <w:p w14:paraId="52A90314"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Version Control: GitHub</w:t>
      </w:r>
    </w:p>
    <w:p w14:paraId="130EB1BC" w14:textId="76079A87" w:rsidR="00E4356D" w:rsidRPr="002803D1" w:rsidRDefault="000B5C03" w:rsidP="002803D1">
      <w:pPr>
        <w:pStyle w:val="ListBullet"/>
        <w:numPr>
          <w:ilvl w:val="0"/>
          <w:numId w:val="0"/>
        </w:numPr>
        <w:ind w:left="360" w:hanging="360"/>
        <w:rPr>
          <w:rFonts w:asciiTheme="majorHAnsi" w:hAnsiTheme="majorHAnsi" w:cstheme="majorHAnsi"/>
        </w:rPr>
      </w:pPr>
      <w:r w:rsidRPr="00206036">
        <w:rPr>
          <w:rFonts w:asciiTheme="majorHAnsi" w:hAnsiTheme="majorHAnsi" w:cstheme="majorHAnsi"/>
        </w:rPr>
        <w:t>Monitoring: Azure Budget &amp; Anomaly Alerts</w:t>
      </w:r>
    </w:p>
    <w:p w14:paraId="3B147F07" w14:textId="1BE6C01B" w:rsidR="002803D1" w:rsidRPr="002803D1" w:rsidRDefault="000B5C03" w:rsidP="002803D1">
      <w:pPr>
        <w:pStyle w:val="Heading2"/>
        <w:numPr>
          <w:ilvl w:val="0"/>
          <w:numId w:val="15"/>
        </w:numPr>
        <w:ind w:left="284" w:hanging="284"/>
        <w:rPr>
          <w:rFonts w:cstheme="majorHAnsi"/>
          <w:color w:val="auto"/>
          <w:sz w:val="22"/>
          <w:szCs w:val="22"/>
        </w:rPr>
      </w:pPr>
      <w:r w:rsidRPr="00725A5F">
        <w:rPr>
          <w:rFonts w:cstheme="majorHAnsi"/>
          <w:color w:val="auto"/>
          <w:sz w:val="22"/>
          <w:szCs w:val="22"/>
        </w:rPr>
        <w:t>System Architecture / Workflow</w:t>
      </w:r>
    </w:p>
    <w:p w14:paraId="5D5B3BDE" w14:textId="79529071" w:rsidR="00A013E0" w:rsidRPr="00A013E0" w:rsidRDefault="00110E17" w:rsidP="00A013E0">
      <w:r>
        <w:rPr>
          <w:noProof/>
        </w:rPr>
        <mc:AlternateContent>
          <mc:Choice Requires="wpg">
            <w:drawing>
              <wp:anchor distT="0" distB="0" distL="114300" distR="114300" simplePos="0" relativeHeight="251658241" behindDoc="0" locked="0" layoutInCell="1" allowOverlap="1" wp14:anchorId="2CA7FF35" wp14:editId="38B7F4A9">
                <wp:simplePos x="0" y="0"/>
                <wp:positionH relativeFrom="margin">
                  <wp:posOffset>721995</wp:posOffset>
                </wp:positionH>
                <wp:positionV relativeFrom="paragraph">
                  <wp:posOffset>174294</wp:posOffset>
                </wp:positionV>
                <wp:extent cx="4037772" cy="3659258"/>
                <wp:effectExtent l="57150" t="38100" r="77470" b="93980"/>
                <wp:wrapNone/>
                <wp:docPr id="1945407471" name="Group 12"/>
                <wp:cNvGraphicFramePr/>
                <a:graphic xmlns:a="http://schemas.openxmlformats.org/drawingml/2006/main">
                  <a:graphicData uri="http://schemas.microsoft.com/office/word/2010/wordprocessingGroup">
                    <wpg:wgp>
                      <wpg:cNvGrpSpPr/>
                      <wpg:grpSpPr>
                        <a:xfrm>
                          <a:off x="0" y="0"/>
                          <a:ext cx="4037772" cy="3659258"/>
                          <a:chOff x="0" y="-1"/>
                          <a:chExt cx="3869064" cy="4653556"/>
                        </a:xfrm>
                      </wpg:grpSpPr>
                      <wps:wsp>
                        <wps:cNvPr id="575784539" name="Straight Arrow Connector 9"/>
                        <wps:cNvCnPr/>
                        <wps:spPr>
                          <a:xfrm>
                            <a:off x="802659" y="2171415"/>
                            <a:ext cx="470544" cy="423526"/>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108876713" name="Straight Arrow Connector 10"/>
                        <wps:cNvCnPr/>
                        <wps:spPr>
                          <a:xfrm flipH="1">
                            <a:off x="2498962" y="2171415"/>
                            <a:ext cx="556715" cy="423194"/>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1710429731" name="Rectangle: Rounded Corners 1"/>
                        <wps:cNvSpPr/>
                        <wps:spPr>
                          <a:xfrm>
                            <a:off x="2258704" y="-1"/>
                            <a:ext cx="1610360" cy="59516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04AA09E" w14:textId="5D1E96C4" w:rsidR="008A5BB8" w:rsidRPr="00AF6E28" w:rsidRDefault="008A5BB8" w:rsidP="008A5BB8">
                              <w:pPr>
                                <w:spacing w:after="0" w:line="240" w:lineRule="auto"/>
                                <w:jc w:val="center"/>
                                <w:rPr>
                                  <w:rFonts w:asciiTheme="majorHAnsi" w:hAnsiTheme="majorHAnsi" w:cstheme="majorHAnsi"/>
                                  <w:color w:val="000000" w:themeColor="text1"/>
                                  <w:lang w:val="en-CA"/>
                                </w:rPr>
                              </w:pPr>
                              <w:r>
                                <w:rPr>
                                  <w:rFonts w:asciiTheme="majorHAnsi" w:hAnsiTheme="majorHAnsi" w:cstheme="majorHAnsi"/>
                                  <w:color w:val="000000" w:themeColor="text1"/>
                                  <w:lang w:val="en-CA"/>
                                </w:rPr>
                                <w:t>Job Descriptions</w:t>
                              </w:r>
                              <w:r w:rsidRPr="00AF6E28">
                                <w:rPr>
                                  <w:rFonts w:asciiTheme="majorHAnsi" w:hAnsiTheme="majorHAnsi" w:cstheme="majorHAnsi"/>
                                  <w:color w:val="000000" w:themeColor="text1"/>
                                  <w:lang w:val="en-CA"/>
                                </w:rPr>
                                <w:t xml:space="preserve"> </w:t>
                              </w:r>
                            </w:p>
                            <w:p w14:paraId="5A00B76C" w14:textId="77777777" w:rsidR="008A5BB8" w:rsidRPr="00AF6E28" w:rsidRDefault="008A5BB8" w:rsidP="008A5BB8">
                              <w:pPr>
                                <w:spacing w:after="0" w:line="240" w:lineRule="auto"/>
                                <w:jc w:val="center"/>
                                <w:rPr>
                                  <w:rFonts w:asciiTheme="majorHAnsi" w:hAnsiTheme="majorHAnsi" w:cstheme="majorHAnsi"/>
                                  <w:lang w:val="en-CA"/>
                                </w:rPr>
                              </w:pPr>
                              <w:r w:rsidRPr="00AF6E28">
                                <w:rPr>
                                  <w:rFonts w:asciiTheme="majorHAnsi" w:hAnsiTheme="majorHAnsi" w:cstheme="majorHAnsi"/>
                                  <w:color w:val="000000" w:themeColor="text1"/>
                                  <w:lang w:val="en-CA"/>
                                </w:rPr>
                                <w:t>(.docx/.pdf)</w:t>
                              </w:r>
                            </w:p>
                            <w:p w14:paraId="74BC925D" w14:textId="26DEE6D7" w:rsidR="00A013E0" w:rsidRPr="00AF6E28" w:rsidRDefault="00A013E0" w:rsidP="003A4F2D">
                              <w:pPr>
                                <w:spacing w:after="0"/>
                                <w:jc w:val="center"/>
                                <w:rPr>
                                  <w:rFonts w:asciiTheme="majorHAnsi" w:hAnsiTheme="majorHAnsi" w:cstheme="majorHAnsi"/>
                                  <w:color w:val="000000" w:themeColor="text1"/>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494298" name="Rectangle: Rounded Corners 1"/>
                        <wps:cNvSpPr/>
                        <wps:spPr>
                          <a:xfrm>
                            <a:off x="0" y="1753737"/>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0139FD3" w14:textId="59FA039F"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Extracted Skills/Data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7107" name="Rectangle: Rounded Corners 1"/>
                        <wps:cNvSpPr/>
                        <wps:spPr>
                          <a:xfrm>
                            <a:off x="2258704" y="1753737"/>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EAB24FF" w14:textId="01153843"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Required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425463" name="Rectangle: Rounded Corners 1"/>
                        <wps:cNvSpPr/>
                        <wps:spPr>
                          <a:xfrm>
                            <a:off x="1146412" y="2654489"/>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E3BA793" w14:textId="5912E853"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Matcher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382508" name="Rectangle: Rounded Corners 1"/>
                        <wps:cNvSpPr/>
                        <wps:spPr>
                          <a:xfrm>
                            <a:off x="1160060" y="3452883"/>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10AF270" w14:textId="5E9152DB"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Azure 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901020" name="Rectangle: Rounded Corners 1"/>
                        <wps:cNvSpPr/>
                        <wps:spPr>
                          <a:xfrm>
                            <a:off x="6824" y="951806"/>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1A823E6" w14:textId="40B10282"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Resume Parser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186590" name="Rectangle: Rounded Corners 1"/>
                        <wps:cNvSpPr/>
                        <wps:spPr>
                          <a:xfrm>
                            <a:off x="2258704" y="951806"/>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706C8B3" w14:textId="06934661"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Job Parser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928263" name="Rectangle: Rounded Corners 1"/>
                        <wps:cNvSpPr/>
                        <wps:spPr>
                          <a:xfrm>
                            <a:off x="1160060" y="4237630"/>
                            <a:ext cx="1610360" cy="415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C257FCA" w14:textId="12CF6212" w:rsidR="00A013E0" w:rsidRPr="00AF6E28" w:rsidRDefault="00A013E0" w:rsidP="00A013E0">
                              <w:pPr>
                                <w:jc w:val="center"/>
                                <w:rPr>
                                  <w:rFonts w:asciiTheme="majorHAnsi" w:hAnsiTheme="majorHAnsi" w:cstheme="majorHAnsi"/>
                                  <w:color w:val="000000" w:themeColor="text1"/>
                                  <w:lang w:val="en-CA"/>
                                </w:rPr>
                              </w:pPr>
                              <w:proofErr w:type="spellStart"/>
                              <w:r w:rsidRPr="00AF6E28">
                                <w:rPr>
                                  <w:rFonts w:asciiTheme="majorHAnsi" w:hAnsiTheme="majorHAnsi" w:cstheme="majorHAnsi"/>
                                  <w:color w:val="000000" w:themeColor="text1"/>
                                  <w:lang w:val="en-CA"/>
                                </w:rPr>
                                <w:t>Streamlit</w:t>
                              </w:r>
                              <w:proofErr w:type="spellEnd"/>
                              <w:r w:rsidRPr="00AF6E28">
                                <w:rPr>
                                  <w:rFonts w:asciiTheme="majorHAnsi" w:hAnsiTheme="majorHAnsi" w:cstheme="majorHAnsi"/>
                                  <w:color w:val="000000" w:themeColor="text1"/>
                                  <w:lang w:val="en-CA"/>
                                </w:rPr>
                                <w:t xml:space="preserve"> Web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2002833" name="Rectangle: Rounded Corners 1"/>
                        <wps:cNvSpPr/>
                        <wps:spPr>
                          <a:xfrm>
                            <a:off x="0" y="-1"/>
                            <a:ext cx="1610360" cy="59516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3E46918" w14:textId="77777777" w:rsidR="00A013E0" w:rsidRPr="00D50253" w:rsidRDefault="00A013E0" w:rsidP="00A013E0">
                              <w:pPr>
                                <w:spacing w:after="0" w:line="240" w:lineRule="auto"/>
                                <w:jc w:val="center"/>
                                <w:rPr>
                                  <w:rFonts w:asciiTheme="majorHAnsi" w:hAnsiTheme="majorHAnsi" w:cstheme="majorHAnsi"/>
                                  <w:color w:val="000000" w:themeColor="text1"/>
                                  <w:lang w:val="en-CA"/>
                                </w:rPr>
                              </w:pPr>
                              <w:r w:rsidRPr="00D50253">
                                <w:rPr>
                                  <w:rFonts w:asciiTheme="majorHAnsi" w:hAnsiTheme="majorHAnsi" w:cstheme="majorHAnsi"/>
                                  <w:color w:val="000000" w:themeColor="text1"/>
                                  <w:lang w:val="en-CA"/>
                                </w:rPr>
                                <w:t xml:space="preserve">Resumes </w:t>
                              </w:r>
                            </w:p>
                            <w:p w14:paraId="7CA09814" w14:textId="77777777" w:rsidR="00A013E0" w:rsidRPr="00D50253" w:rsidRDefault="00A013E0" w:rsidP="00A013E0">
                              <w:pPr>
                                <w:spacing w:after="0" w:line="240" w:lineRule="auto"/>
                                <w:jc w:val="center"/>
                                <w:rPr>
                                  <w:rFonts w:asciiTheme="majorHAnsi" w:hAnsiTheme="majorHAnsi" w:cstheme="majorHAnsi"/>
                                  <w:lang w:val="en-CA"/>
                                </w:rPr>
                              </w:pPr>
                              <w:r w:rsidRPr="00D50253">
                                <w:rPr>
                                  <w:rFonts w:asciiTheme="majorHAnsi" w:hAnsiTheme="majorHAnsi" w:cstheme="majorHAnsi"/>
                                  <w:color w:val="000000" w:themeColor="text1"/>
                                  <w:lang w:val="en-CA"/>
                                </w:rPr>
                                <w:t>(.docx/.pdf)</w:t>
                              </w:r>
                            </w:p>
                            <w:p w14:paraId="37F739B7" w14:textId="77777777" w:rsidR="00A013E0" w:rsidRPr="00FB3390" w:rsidRDefault="00A013E0" w:rsidP="00A013E0">
                              <w:pPr>
                                <w:jc w:val="center"/>
                                <w:rPr>
                                  <w:rFonts w:asciiTheme="majorHAnsi" w:hAnsiTheme="majorHAnsi" w:cstheme="majorHAnsi"/>
                                  <w:sz w:val="20"/>
                                  <w:szCs w:val="20"/>
                                </w:rPr>
                              </w:pPr>
                            </w:p>
                            <w:p w14:paraId="5EE68305" w14:textId="6719627E" w:rsidR="00A013E0" w:rsidRPr="002803D1" w:rsidRDefault="00A013E0" w:rsidP="00A013E0">
                              <w:pPr>
                                <w:rPr>
                                  <w:rFonts w:asciiTheme="majorHAnsi" w:hAnsiTheme="majorHAnsi" w:cstheme="majorHAnsi"/>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957753" name="Straight Arrow Connector 8"/>
                        <wps:cNvCnPr/>
                        <wps:spPr>
                          <a:xfrm>
                            <a:off x="802375" y="598138"/>
                            <a:ext cx="0" cy="323850"/>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744490628" name="Straight Arrow Connector 8"/>
                        <wps:cNvCnPr/>
                        <wps:spPr>
                          <a:xfrm>
                            <a:off x="3054255" y="598138"/>
                            <a:ext cx="0" cy="323850"/>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865623311" name="Straight Arrow Connector 8"/>
                        <wps:cNvCnPr/>
                        <wps:spPr>
                          <a:xfrm>
                            <a:off x="802375" y="1376309"/>
                            <a:ext cx="0" cy="323850"/>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5900183" name="Straight Arrow Connector 8"/>
                        <wps:cNvCnPr/>
                        <wps:spPr>
                          <a:xfrm>
                            <a:off x="3054255" y="1376309"/>
                            <a:ext cx="0" cy="323850"/>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2034230899" name="Straight Arrow Connector 8"/>
                        <wps:cNvCnPr/>
                        <wps:spPr>
                          <a:xfrm>
                            <a:off x="1955610" y="3092639"/>
                            <a:ext cx="0" cy="324000"/>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s:wsp>
                        <wps:cNvPr id="1206874531" name="Straight Arrow Connector 8"/>
                        <wps:cNvCnPr/>
                        <wps:spPr>
                          <a:xfrm>
                            <a:off x="1955610" y="3884209"/>
                            <a:ext cx="0" cy="323850"/>
                          </a:xfrm>
                          <a:prstGeom prst="straightConnector1">
                            <a:avLst/>
                          </a:prstGeom>
                          <a:ln>
                            <a:headEnd type="none" w="med" len="med"/>
                            <a:tailEnd type="arrow" w="med" len="med"/>
                          </a:ln>
                        </wps:spPr>
                        <wps:style>
                          <a:lnRef idx="1">
                            <a:schemeClr val="accent1"/>
                          </a:lnRef>
                          <a:fillRef idx="2">
                            <a:schemeClr val="accent1"/>
                          </a:fillRef>
                          <a:effectRef idx="1">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2CA7FF35" id="Group 12" o:spid="_x0000_s1026" style="position:absolute;margin-left:56.85pt;margin-top:13.7pt;width:317.95pt;height:288.15pt;z-index:251658241;mso-position-horizontal-relative:margin;mso-width-relative:margin;mso-height-relative:margin" coordorigin="" coordsize="38690,4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">
                <v:shapetype id="_x0000_t32" coordsize="21600,21600" o:spt="32" o:oned="t" path="m,l21600,21600e" filled="f">
                  <v:path arrowok="t" fillok="f" o:connecttype="none"/>
                  <o:lock v:ext="edit" shapetype="t"/>
                </v:shapetype>
                <v:shape id="Straight Arrow Connector 9" o:spid="_x0000_s1027" type="#_x0000_t32" style="position:absolute;left:8026;top:21714;width:4706;height:4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" filled="t" fillcolor="#a7bfde [1620]" strokecolor="#4579b8 [3044]">
                  <v:fill color2="#e4ecf5 [500]" rotate="t" angle="180" colors="0 #a3c4ff;22938f #bfd5ff;1 #e5eeff" focus="100%" type="gradient"/>
                  <v:stroke endarrow="open"/>
                  <v:shadow on="t" color="black" opacity="24903f" origin=",.5" offset="0,.55556mm"/>
                </v:shape>
                <v:shape id="Straight Arrow Connector 10" o:spid="_x0000_s1028" type="#_x0000_t32" style="position:absolute;left:24989;top:21714;width:5567;height:42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" filled="t" fillcolor="#a7bfde [1620]" strokecolor="#4579b8 [3044]">
                  <v:fill color2="#e4ecf5 [500]" rotate="t" angle="180" colors="0 #a3c4ff;22938f #bfd5ff;1 #e5eeff" focus="100%" type="gradient"/>
                  <v:stroke endarrow="open"/>
                  <v:shadow on="t" color="black" opacity="24903f" origin=",.5" offset="0,.55556mm"/>
                </v:shape>
                <v:roundrect id="Rectangle: Rounded Corners 1" o:spid="_x0000_s1029" style="position:absolute;left:22587;width:16103;height:59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504AA09E" w14:textId="5D1E96C4" w:rsidR="008A5BB8" w:rsidRPr="00AF6E28" w:rsidRDefault="008A5BB8" w:rsidP="008A5BB8">
                        <w:pPr>
                          <w:spacing w:after="0" w:line="240" w:lineRule="auto"/>
                          <w:jc w:val="center"/>
                          <w:rPr>
                            <w:rFonts w:asciiTheme="majorHAnsi" w:hAnsiTheme="majorHAnsi" w:cstheme="majorHAnsi"/>
                            <w:color w:val="000000" w:themeColor="text1"/>
                            <w:lang w:val="en-CA"/>
                          </w:rPr>
                        </w:pPr>
                        <w:r>
                          <w:rPr>
                            <w:rFonts w:asciiTheme="majorHAnsi" w:hAnsiTheme="majorHAnsi" w:cstheme="majorHAnsi"/>
                            <w:color w:val="000000" w:themeColor="text1"/>
                            <w:lang w:val="en-CA"/>
                          </w:rPr>
                          <w:t>Job Descriptions</w:t>
                        </w:r>
                        <w:r w:rsidRPr="00AF6E28">
                          <w:rPr>
                            <w:rFonts w:asciiTheme="majorHAnsi" w:hAnsiTheme="majorHAnsi" w:cstheme="majorHAnsi"/>
                            <w:color w:val="000000" w:themeColor="text1"/>
                            <w:lang w:val="en-CA"/>
                          </w:rPr>
                          <w:t xml:space="preserve"> </w:t>
                        </w:r>
                      </w:p>
                      <w:p w14:paraId="5A00B76C" w14:textId="77777777" w:rsidR="008A5BB8" w:rsidRPr="00AF6E28" w:rsidRDefault="008A5BB8" w:rsidP="008A5BB8">
                        <w:pPr>
                          <w:spacing w:after="0" w:line="240" w:lineRule="auto"/>
                          <w:jc w:val="center"/>
                          <w:rPr>
                            <w:rFonts w:asciiTheme="majorHAnsi" w:hAnsiTheme="majorHAnsi" w:cstheme="majorHAnsi"/>
                            <w:lang w:val="en-CA"/>
                          </w:rPr>
                        </w:pPr>
                        <w:r w:rsidRPr="00AF6E28">
                          <w:rPr>
                            <w:rFonts w:asciiTheme="majorHAnsi" w:hAnsiTheme="majorHAnsi" w:cstheme="majorHAnsi"/>
                            <w:color w:val="000000" w:themeColor="text1"/>
                            <w:lang w:val="en-CA"/>
                          </w:rPr>
                          <w:t>(.docx/.pdf)</w:t>
                        </w:r>
                      </w:p>
                      <w:p w14:paraId="74BC925D" w14:textId="26DEE6D7" w:rsidR="00A013E0" w:rsidRPr="00AF6E28" w:rsidRDefault="00A013E0" w:rsidP="003A4F2D">
                        <w:pPr>
                          <w:spacing w:after="0"/>
                          <w:jc w:val="center"/>
                          <w:rPr>
                            <w:rFonts w:asciiTheme="majorHAnsi" w:hAnsiTheme="majorHAnsi" w:cstheme="majorHAnsi"/>
                            <w:color w:val="000000" w:themeColor="text1"/>
                            <w:lang w:val="en-CA"/>
                          </w:rPr>
                        </w:pPr>
                      </w:p>
                    </w:txbxContent>
                  </v:textbox>
                </v:roundrect>
                <v:roundrect id="Rectangle: Rounded Corners 1" o:spid="_x0000_s1030" style="position:absolute;top:17537;width:16103;height:4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20139FD3" w14:textId="59FA039F"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Extracted Skills/Data</w:t>
                        </w:r>
                      </w:p>
                    </w:txbxContent>
                  </v:textbox>
                </v:roundrect>
                <v:roundrect id="Rectangle: Rounded Corners 1" o:spid="_x0000_s1031" style="position:absolute;left:22587;top:17537;width:16103;height:4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5EAB24FF" w14:textId="01153843"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Required Skills</w:t>
                        </w:r>
                      </w:p>
                    </w:txbxContent>
                  </v:textbox>
                </v:roundrect>
                <v:roundrect id="Rectangle: Rounded Corners 1" o:spid="_x0000_s1032" style="position:absolute;left:11464;top:26544;width:16103;height:4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1E3BA793" w14:textId="5912E853"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Matcher Logic</w:t>
                        </w:r>
                      </w:p>
                    </w:txbxContent>
                  </v:textbox>
                </v:roundrect>
                <v:roundrect id="Rectangle: Rounded Corners 1" o:spid="_x0000_s1033" style="position:absolute;left:11600;top:34528;width:16104;height:4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310AF270" w14:textId="5E9152DB"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Azure SQL Database</w:t>
                        </w:r>
                      </w:p>
                    </w:txbxContent>
                  </v:textbox>
                </v:roundrect>
                <v:roundrect id="Rectangle: Rounded Corners 1" o:spid="_x0000_s1034" style="position:absolute;left:68;top:9518;width:16103;height:4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textbox>
                    <w:txbxContent>
                      <w:p w14:paraId="71A823E6" w14:textId="40B10282"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Resume Parser</w:t>
                        </w:r>
                      </w:p>
                    </w:txbxContent>
                  </v:textbox>
                </v:roundrect>
                <v:roundrect id="Rectangle: Rounded Corners 1" o:spid="_x0000_s1035" style="position:absolute;left:22587;top:9518;width:16103;height:4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textbox>
                    <w:txbxContent>
                      <w:p w14:paraId="3706C8B3" w14:textId="06934661" w:rsidR="00A013E0" w:rsidRPr="00AF6E28" w:rsidRDefault="00A013E0" w:rsidP="00A013E0">
                        <w:pPr>
                          <w:jc w:val="center"/>
                          <w:rPr>
                            <w:rFonts w:asciiTheme="majorHAnsi" w:hAnsiTheme="majorHAnsi" w:cstheme="majorHAnsi"/>
                            <w:color w:val="000000" w:themeColor="text1"/>
                            <w:lang w:val="en-CA"/>
                          </w:rPr>
                        </w:pPr>
                        <w:r w:rsidRPr="00AF6E28">
                          <w:rPr>
                            <w:rFonts w:asciiTheme="majorHAnsi" w:hAnsiTheme="majorHAnsi" w:cstheme="majorHAnsi"/>
                            <w:color w:val="000000" w:themeColor="text1"/>
                            <w:lang w:val="en-CA"/>
                          </w:rPr>
                          <w:t>Job Parser</w:t>
                        </w:r>
                      </w:p>
                    </w:txbxContent>
                  </v:textbox>
                </v:roundrect>
                <v:roundrect id="Rectangle: Rounded Corners 1" o:spid="_x0000_s1036" style="position:absolute;left:11600;top:42376;width:16104;height:4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" fillcolor="#a7bfde [1620]" strokecolor="#4579b8 [3044]">
                  <v:fill color2="#e4ecf5 [500]" rotate="t" angle="180" colors="0 #a3c4ff;22938f #bfd5ff;1 #e5eeff" focus="100%" type="gradient"/>
                  <v:shadow on="t" color="black" opacity="24903f" origin=",.5" offset="0,.55556mm"/>
                  <v:textbox>
                    <w:txbxContent>
                      <w:p w14:paraId="7C257FCA" w14:textId="12CF6212" w:rsidR="00A013E0" w:rsidRPr="00AF6E28" w:rsidRDefault="00A013E0" w:rsidP="00A013E0">
                        <w:pPr>
                          <w:jc w:val="center"/>
                          <w:rPr>
                            <w:rFonts w:asciiTheme="majorHAnsi" w:hAnsiTheme="majorHAnsi" w:cstheme="majorHAnsi"/>
                            <w:color w:val="000000" w:themeColor="text1"/>
                            <w:lang w:val="en-CA"/>
                          </w:rPr>
                        </w:pPr>
                        <w:proofErr w:type="spellStart"/>
                        <w:r w:rsidRPr="00AF6E28">
                          <w:rPr>
                            <w:rFonts w:asciiTheme="majorHAnsi" w:hAnsiTheme="majorHAnsi" w:cstheme="majorHAnsi"/>
                            <w:color w:val="000000" w:themeColor="text1"/>
                            <w:lang w:val="en-CA"/>
                          </w:rPr>
                          <w:t>Streamlit</w:t>
                        </w:r>
                        <w:proofErr w:type="spellEnd"/>
                        <w:r w:rsidRPr="00AF6E28">
                          <w:rPr>
                            <w:rFonts w:asciiTheme="majorHAnsi" w:hAnsiTheme="majorHAnsi" w:cstheme="majorHAnsi"/>
                            <w:color w:val="000000" w:themeColor="text1"/>
                            <w:lang w:val="en-CA"/>
                          </w:rPr>
                          <w:t xml:space="preserve"> Web App</w:t>
                        </w:r>
                      </w:p>
                    </w:txbxContent>
                  </v:textbox>
                </v:roundrect>
                <v:roundrect id="Rectangle: Rounded Corners 1" o:spid="_x0000_s1037" style="position:absolute;width:16103;height:59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&#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53E46918" w14:textId="77777777" w:rsidR="00A013E0" w:rsidRPr="00D50253" w:rsidRDefault="00A013E0" w:rsidP="00A013E0">
                        <w:pPr>
                          <w:spacing w:after="0" w:line="240" w:lineRule="auto"/>
                          <w:jc w:val="center"/>
                          <w:rPr>
                            <w:rFonts w:asciiTheme="majorHAnsi" w:hAnsiTheme="majorHAnsi" w:cstheme="majorHAnsi"/>
                            <w:color w:val="000000" w:themeColor="text1"/>
                            <w:lang w:val="en-CA"/>
                          </w:rPr>
                        </w:pPr>
                        <w:r w:rsidRPr="00D50253">
                          <w:rPr>
                            <w:rFonts w:asciiTheme="majorHAnsi" w:hAnsiTheme="majorHAnsi" w:cstheme="majorHAnsi"/>
                            <w:color w:val="000000" w:themeColor="text1"/>
                            <w:lang w:val="en-CA"/>
                          </w:rPr>
                          <w:t xml:space="preserve">Resumes </w:t>
                        </w:r>
                      </w:p>
                      <w:p w14:paraId="7CA09814" w14:textId="77777777" w:rsidR="00A013E0" w:rsidRPr="00D50253" w:rsidRDefault="00A013E0" w:rsidP="00A013E0">
                        <w:pPr>
                          <w:spacing w:after="0" w:line="240" w:lineRule="auto"/>
                          <w:jc w:val="center"/>
                          <w:rPr>
                            <w:rFonts w:asciiTheme="majorHAnsi" w:hAnsiTheme="majorHAnsi" w:cstheme="majorHAnsi"/>
                            <w:lang w:val="en-CA"/>
                          </w:rPr>
                        </w:pPr>
                        <w:r w:rsidRPr="00D50253">
                          <w:rPr>
                            <w:rFonts w:asciiTheme="majorHAnsi" w:hAnsiTheme="majorHAnsi" w:cstheme="majorHAnsi"/>
                            <w:color w:val="000000" w:themeColor="text1"/>
                            <w:lang w:val="en-CA"/>
                          </w:rPr>
                          <w:t>(.docx/.pdf)</w:t>
                        </w:r>
                      </w:p>
                      <w:p w14:paraId="37F739B7" w14:textId="77777777" w:rsidR="00A013E0" w:rsidRPr="00FB3390" w:rsidRDefault="00A013E0" w:rsidP="00A013E0">
                        <w:pPr>
                          <w:jc w:val="center"/>
                          <w:rPr>
                            <w:rFonts w:asciiTheme="majorHAnsi" w:hAnsiTheme="majorHAnsi" w:cstheme="majorHAnsi"/>
                            <w:sz w:val="20"/>
                            <w:szCs w:val="20"/>
                          </w:rPr>
                        </w:pPr>
                      </w:p>
                      <w:p w14:paraId="5EE68305" w14:textId="6719627E" w:rsidR="00A013E0" w:rsidRPr="002803D1" w:rsidRDefault="00A013E0" w:rsidP="00A013E0">
                        <w:pPr>
                          <w:rPr>
                            <w:rFonts w:asciiTheme="majorHAnsi" w:hAnsiTheme="majorHAnsi" w:cstheme="majorHAnsi"/>
                            <w:lang w:val="en-CA"/>
                          </w:rPr>
                        </w:pPr>
                      </w:p>
                    </w:txbxContent>
                  </v:textbox>
                </v:roundrect>
                <v:shape id="Straight Arrow Connector 8" o:spid="_x0000_s1038" type="#_x0000_t32" style="position:absolute;left:8023;top:5981;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" filled="t" fillcolor="#a7bfde [1620]" strokecolor="#4579b8 [3044]">
                  <v:fill color2="#e4ecf5 [500]" rotate="t" angle="180" colors="0 #a3c4ff;22938f #bfd5ff;1 #e5eeff" focus="100%" type="gradient"/>
                  <v:stroke endarrow="open"/>
                  <v:shadow on="t" color="black" opacity="24903f" origin=",.5" offset="0,.55556mm"/>
                </v:shape>
                <v:shape id="Straight Arrow Connector 8" o:spid="_x0000_s1039" type="#_x0000_t32" style="position:absolute;left:30542;top:5981;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shape id="Straight Arrow Connector 8" o:spid="_x0000_s1040" type="#_x0000_t32" style="position:absolute;left:8023;top:13763;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shape id="Straight Arrow Connector 8" o:spid="_x0000_s1041" type="#_x0000_t32" style="position:absolute;left:30542;top:13763;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&#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shape id="Straight Arrow Connector 8" o:spid="_x0000_s1042" type="#_x0000_t32" style="position:absolute;left:19556;top:30926;width:0;height:3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" filled="t" fillcolor="#a7bfde [1620]" strokecolor="#4579b8 [3044]">
                  <v:fill color2="#e4ecf5 [500]" rotate="t" angle="180" colors="0 #a3c4ff;22938f #bfd5ff;1 #e5eeff" focus="100%" type="gradient"/>
                  <v:stroke endarrow="open"/>
                  <v:shadow on="t" color="black" opacity="24903f" origin=",.5" offset="0,.55556mm"/>
                </v:shape>
                <v:shape id="Straight Arrow Connector 8" o:spid="_x0000_s1043" type="#_x0000_t32" style="position:absolute;left:19556;top:38842;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&#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w10:wrap anchorx="margin"/>
              </v:group>
            </w:pict>
          </mc:Fallback>
        </mc:AlternateContent>
      </w:r>
      <w:r w:rsidR="008A5BB8">
        <w:rPr>
          <w:noProof/>
        </w:rPr>
        <mc:AlternateContent>
          <mc:Choice Requires="wps">
            <w:drawing>
              <wp:anchor distT="0" distB="0" distL="114300" distR="114300" simplePos="0" relativeHeight="251658240" behindDoc="0" locked="0" layoutInCell="1" allowOverlap="1" wp14:anchorId="04DC8E6F" wp14:editId="182A37D5">
                <wp:simplePos x="0" y="0"/>
                <wp:positionH relativeFrom="margin">
                  <wp:align>center</wp:align>
                </wp:positionH>
                <wp:positionV relativeFrom="paragraph">
                  <wp:posOffset>91826</wp:posOffset>
                </wp:positionV>
                <wp:extent cx="4245997" cy="3824577"/>
                <wp:effectExtent l="0" t="0" r="21590" b="24130"/>
                <wp:wrapNone/>
                <wp:docPr id="386379054" name="Rectangle 13"/>
                <wp:cNvGraphicFramePr/>
                <a:graphic xmlns:a="http://schemas.openxmlformats.org/drawingml/2006/main">
                  <a:graphicData uri="http://schemas.microsoft.com/office/word/2010/wordprocessingShape">
                    <wps:wsp>
                      <wps:cNvSpPr/>
                      <wps:spPr>
                        <a:xfrm>
                          <a:off x="0" y="0"/>
                          <a:ext cx="4245997" cy="3824577"/>
                        </a:xfrm>
                        <a:prstGeom prst="rect">
                          <a:avLst/>
                        </a:prstGeom>
                        <a:ln w="12700">
                          <a:solidFill>
                            <a:schemeClr val="accent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0EF5C" id="Rectangle 13" o:spid="_x0000_s1026" style="position:absolute;margin-left:0;margin-top:7.25pt;width:334.35pt;height:301.1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" fillcolor="white [3201]" strokecolor="#4f81bd [3204]" strokeweight="1pt">
                <w10:wrap anchorx="margin"/>
              </v:rect>
            </w:pict>
          </mc:Fallback>
        </mc:AlternateContent>
      </w:r>
    </w:p>
    <w:p w14:paraId="2C233826" w14:textId="70A4E652" w:rsidR="00A013E0" w:rsidRDefault="00A013E0" w:rsidP="00A013E0"/>
    <w:p w14:paraId="5B286F3A" w14:textId="0685F42D" w:rsidR="00A013E0" w:rsidRDefault="00A013E0" w:rsidP="002803D1"/>
    <w:p w14:paraId="64532CBE" w14:textId="4BF8A580" w:rsidR="00A013E0" w:rsidRDefault="00A013E0" w:rsidP="00A013E0"/>
    <w:p w14:paraId="1F77DA27" w14:textId="0FD32D50" w:rsidR="00A013E0" w:rsidRDefault="00A013E0" w:rsidP="00A013E0"/>
    <w:p w14:paraId="7C3F8966" w14:textId="40F32C7B" w:rsidR="00A013E0" w:rsidRDefault="00A013E0" w:rsidP="00A013E0"/>
    <w:p w14:paraId="390623BE" w14:textId="1E341790" w:rsidR="00A013E0" w:rsidRDefault="00A013E0" w:rsidP="00A013E0"/>
    <w:p w14:paraId="033F34E8" w14:textId="04A00613" w:rsidR="00A013E0" w:rsidRDefault="00A013E0" w:rsidP="00A013E0"/>
    <w:p w14:paraId="0655B2D7" w14:textId="5F970AC2" w:rsidR="00A013E0" w:rsidRDefault="00A013E0" w:rsidP="00A013E0"/>
    <w:p w14:paraId="7BFB5AE3" w14:textId="77777777" w:rsidR="00206036" w:rsidRDefault="00206036">
      <w:pPr>
        <w:rPr>
          <w:rFonts w:asciiTheme="majorHAnsi" w:hAnsiTheme="majorHAnsi" w:cstheme="majorHAnsi"/>
        </w:rPr>
      </w:pPr>
    </w:p>
    <w:p w14:paraId="0F731CCB" w14:textId="77777777" w:rsidR="002D65EC" w:rsidRPr="002D65EC" w:rsidRDefault="002D65EC" w:rsidP="002D65EC">
      <w:pPr>
        <w:pStyle w:val="Heading2"/>
        <w:numPr>
          <w:ilvl w:val="0"/>
          <w:numId w:val="15"/>
        </w:numPr>
        <w:ind w:left="284" w:hanging="284"/>
        <w:rPr>
          <w:rFonts w:cstheme="majorHAnsi"/>
          <w:color w:val="auto"/>
          <w:sz w:val="22"/>
          <w:szCs w:val="22"/>
        </w:rPr>
      </w:pPr>
      <w:r w:rsidRPr="002D65EC">
        <w:rPr>
          <w:rFonts w:cstheme="majorHAnsi"/>
          <w:color w:val="auto"/>
          <w:sz w:val="22"/>
          <w:szCs w:val="22"/>
        </w:rPr>
        <w:lastRenderedPageBreak/>
        <w:t>Execution Flow &amp; Usage</w:t>
      </w:r>
    </w:p>
    <w:p w14:paraId="3E1E40C4" w14:textId="0236E81C" w:rsidR="005908C5" w:rsidRPr="004B38D9" w:rsidRDefault="005908C5" w:rsidP="005908C5">
      <w:pPr>
        <w:rPr>
          <w:rFonts w:ascii="Calibri" w:hAnsi="Calibri" w:cs="Calibri"/>
        </w:rPr>
      </w:pPr>
      <w:r w:rsidRPr="004B38D9">
        <w:rPr>
          <w:rFonts w:ascii="Calibri" w:hAnsi="Calibri" w:cs="Calibri"/>
        </w:rPr>
        <w:t>This section outlines the internal execution flow of the program and provides instructions for running the application locally.</w:t>
      </w:r>
    </w:p>
    <w:p w14:paraId="324E730E" w14:textId="3F368184" w:rsidR="006048D1" w:rsidRPr="00584648" w:rsidRDefault="006048D1" w:rsidP="000B11E1">
      <w:pPr>
        <w:pStyle w:val="Heading2"/>
        <w:ind w:left="284" w:hanging="284"/>
        <w:rPr>
          <w:rFonts w:ascii="Calibri" w:hAnsi="Calibri" w:cs="Calibri"/>
          <w:color w:val="000000" w:themeColor="text1"/>
          <w:sz w:val="22"/>
          <w:szCs w:val="22"/>
        </w:rPr>
      </w:pPr>
      <w:r w:rsidRPr="00584648">
        <w:rPr>
          <w:rFonts w:ascii="Calibri" w:hAnsi="Calibri" w:cs="Calibri"/>
          <w:color w:val="000000" w:themeColor="text1"/>
          <w:sz w:val="22"/>
          <w:szCs w:val="22"/>
        </w:rPr>
        <w:t>Internal Execution Flow</w:t>
      </w:r>
    </w:p>
    <w:p w14:paraId="60AFDF0F" w14:textId="77777777" w:rsidR="00206036" w:rsidRPr="00584648" w:rsidRDefault="00206036" w:rsidP="00584648">
      <w:pPr>
        <w:pStyle w:val="ListBullet"/>
        <w:numPr>
          <w:ilvl w:val="0"/>
          <w:numId w:val="17"/>
        </w:numPr>
        <w:rPr>
          <w:rFonts w:asciiTheme="majorHAnsi" w:hAnsiTheme="majorHAnsi" w:cstheme="majorHAnsi"/>
          <w:lang w:val="en-CA"/>
        </w:rPr>
      </w:pPr>
      <w:r w:rsidRPr="00584648">
        <w:rPr>
          <w:rFonts w:asciiTheme="majorHAnsi" w:hAnsiTheme="majorHAnsi" w:cstheme="majorHAnsi"/>
          <w:lang w:val="en-CA"/>
        </w:rPr>
        <w:t>The user runs the main script.</w:t>
      </w:r>
    </w:p>
    <w:p w14:paraId="560D34F0" w14:textId="77777777" w:rsidR="00206036" w:rsidRPr="00584648" w:rsidRDefault="00206036" w:rsidP="00584648">
      <w:pPr>
        <w:pStyle w:val="ListBullet"/>
        <w:numPr>
          <w:ilvl w:val="0"/>
          <w:numId w:val="17"/>
        </w:numPr>
        <w:rPr>
          <w:rFonts w:asciiTheme="majorHAnsi" w:hAnsiTheme="majorHAnsi" w:cstheme="majorHAnsi"/>
          <w:lang w:val="en-CA"/>
        </w:rPr>
      </w:pPr>
      <w:r w:rsidRPr="00584648">
        <w:rPr>
          <w:rFonts w:asciiTheme="majorHAnsi" w:hAnsiTheme="majorHAnsi" w:cstheme="majorHAnsi"/>
          <w:lang w:val="en-CA"/>
        </w:rPr>
        <w:t>Resumes and job descriptions are parsed and written to CSV.</w:t>
      </w:r>
    </w:p>
    <w:p w14:paraId="53B4CA01" w14:textId="77777777" w:rsidR="00206036" w:rsidRPr="00584648" w:rsidRDefault="00206036" w:rsidP="00584648">
      <w:pPr>
        <w:pStyle w:val="ListBullet"/>
        <w:numPr>
          <w:ilvl w:val="0"/>
          <w:numId w:val="17"/>
        </w:numPr>
        <w:rPr>
          <w:rFonts w:asciiTheme="majorHAnsi" w:hAnsiTheme="majorHAnsi" w:cstheme="majorHAnsi"/>
          <w:lang w:val="en-CA"/>
        </w:rPr>
      </w:pPr>
      <w:r w:rsidRPr="00584648">
        <w:rPr>
          <w:rFonts w:asciiTheme="majorHAnsi" w:hAnsiTheme="majorHAnsi" w:cstheme="majorHAnsi"/>
          <w:lang w:val="en-CA"/>
        </w:rPr>
        <w:t>Resume and job matching is performed, and results are saved.</w:t>
      </w:r>
    </w:p>
    <w:p w14:paraId="59B67B01" w14:textId="77777777" w:rsidR="00206036" w:rsidRPr="00584648" w:rsidRDefault="00206036" w:rsidP="00584648">
      <w:pPr>
        <w:pStyle w:val="ListBullet"/>
        <w:numPr>
          <w:ilvl w:val="0"/>
          <w:numId w:val="17"/>
        </w:numPr>
        <w:rPr>
          <w:rFonts w:asciiTheme="majorHAnsi" w:hAnsiTheme="majorHAnsi" w:cstheme="majorHAnsi"/>
          <w:lang w:val="en-CA"/>
        </w:rPr>
      </w:pPr>
      <w:r w:rsidRPr="00584648">
        <w:rPr>
          <w:rFonts w:asciiTheme="majorHAnsi" w:hAnsiTheme="majorHAnsi" w:cstheme="majorHAnsi"/>
          <w:lang w:val="en-CA"/>
        </w:rPr>
        <w:t>The database tables are created if needed.</w:t>
      </w:r>
    </w:p>
    <w:p w14:paraId="4899ABC1" w14:textId="77777777" w:rsidR="00206036" w:rsidRPr="00584648" w:rsidRDefault="00206036" w:rsidP="00584648">
      <w:pPr>
        <w:pStyle w:val="ListBullet"/>
        <w:numPr>
          <w:ilvl w:val="0"/>
          <w:numId w:val="17"/>
        </w:numPr>
        <w:rPr>
          <w:rFonts w:asciiTheme="majorHAnsi" w:hAnsiTheme="majorHAnsi" w:cstheme="majorHAnsi"/>
          <w:lang w:val="en-CA"/>
        </w:rPr>
      </w:pPr>
      <w:r w:rsidRPr="00584648">
        <w:rPr>
          <w:rFonts w:asciiTheme="majorHAnsi" w:hAnsiTheme="majorHAnsi" w:cstheme="majorHAnsi"/>
          <w:lang w:val="en-CA"/>
        </w:rPr>
        <w:t>All CSVs are loaded into the database.</w:t>
      </w:r>
    </w:p>
    <w:p w14:paraId="54FFD068" w14:textId="6BE9D5B0" w:rsidR="002803D1" w:rsidRPr="00584648" w:rsidRDefault="00206036" w:rsidP="00584648">
      <w:pPr>
        <w:pStyle w:val="ListBullet"/>
        <w:numPr>
          <w:ilvl w:val="0"/>
          <w:numId w:val="17"/>
        </w:numPr>
        <w:rPr>
          <w:rFonts w:asciiTheme="majorHAnsi" w:hAnsiTheme="majorHAnsi" w:cstheme="majorHAnsi"/>
          <w:lang w:val="en-CA"/>
        </w:rPr>
      </w:pPr>
      <w:r w:rsidRPr="00584648">
        <w:rPr>
          <w:rFonts w:asciiTheme="majorHAnsi" w:hAnsiTheme="majorHAnsi" w:cstheme="majorHAnsi"/>
          <w:lang w:val="en-CA"/>
        </w:rPr>
        <w:t>Metadata is updated and the database connection is closed.</w:t>
      </w:r>
    </w:p>
    <w:p w14:paraId="6539FC56" w14:textId="77777777" w:rsidR="00746589" w:rsidRPr="00584648" w:rsidRDefault="00746589" w:rsidP="00584648">
      <w:pPr>
        <w:pStyle w:val="Heading2"/>
        <w:ind w:left="284" w:hanging="284"/>
        <w:rPr>
          <w:rFonts w:ascii="Calibri" w:hAnsi="Calibri" w:cs="Calibri"/>
          <w:color w:val="000000" w:themeColor="text1"/>
          <w:sz w:val="22"/>
          <w:szCs w:val="22"/>
        </w:rPr>
      </w:pPr>
      <w:r w:rsidRPr="00584648">
        <w:rPr>
          <w:rFonts w:ascii="Calibri" w:hAnsi="Calibri" w:cs="Calibri"/>
          <w:color w:val="000000" w:themeColor="text1"/>
          <w:sz w:val="22"/>
          <w:szCs w:val="22"/>
        </w:rPr>
        <w:t>Running the Program Locally</w:t>
      </w:r>
    </w:p>
    <w:p w14:paraId="7C92604F" w14:textId="4DDCFD83" w:rsidR="00746589" w:rsidRPr="000E023A" w:rsidRDefault="00746589" w:rsidP="00746589">
      <w:pPr>
        <w:pStyle w:val="ListBullet"/>
        <w:numPr>
          <w:ilvl w:val="0"/>
          <w:numId w:val="17"/>
        </w:numPr>
        <w:rPr>
          <w:rFonts w:asciiTheme="majorHAnsi" w:hAnsiTheme="majorHAnsi" w:cstheme="majorHAnsi"/>
          <w:lang w:val="en-CA"/>
        </w:rPr>
      </w:pPr>
      <w:r w:rsidRPr="000E023A">
        <w:rPr>
          <w:rFonts w:asciiTheme="majorHAnsi" w:hAnsiTheme="majorHAnsi" w:cstheme="majorHAnsi"/>
          <w:lang w:val="en-CA"/>
        </w:rPr>
        <w:t>Clone the repository from GitHub</w:t>
      </w:r>
      <w:r w:rsidR="00876471">
        <w:rPr>
          <w:rFonts w:asciiTheme="majorHAnsi" w:hAnsiTheme="majorHAnsi" w:cstheme="majorHAnsi"/>
          <w:lang w:val="en-CA"/>
        </w:rPr>
        <w:t xml:space="preserve"> (</w:t>
      </w:r>
      <w:hyperlink r:id="rId6" w:history="1">
        <w:r w:rsidR="00CE6BC3" w:rsidRPr="00CE6BC3">
          <w:rPr>
            <w:rStyle w:val="Hyperlink"/>
            <w:rFonts w:asciiTheme="majorHAnsi" w:hAnsiTheme="majorHAnsi" w:cstheme="majorHAnsi"/>
            <w:lang w:val="en-CA"/>
          </w:rPr>
          <w:t>Git Repo</w:t>
        </w:r>
      </w:hyperlink>
      <w:r w:rsidR="00CE6BC3">
        <w:rPr>
          <w:rFonts w:asciiTheme="majorHAnsi" w:hAnsiTheme="majorHAnsi" w:cstheme="majorHAnsi"/>
          <w:lang w:val="en-CA"/>
        </w:rPr>
        <w:t>)</w:t>
      </w:r>
    </w:p>
    <w:p w14:paraId="1685A299" w14:textId="77777777" w:rsidR="00746589" w:rsidRPr="000E023A" w:rsidRDefault="00746589" w:rsidP="00746589">
      <w:pPr>
        <w:pStyle w:val="ListBullet"/>
        <w:numPr>
          <w:ilvl w:val="0"/>
          <w:numId w:val="17"/>
        </w:numPr>
        <w:rPr>
          <w:rFonts w:asciiTheme="majorHAnsi" w:hAnsiTheme="majorHAnsi" w:cstheme="majorHAnsi"/>
          <w:lang w:val="en-CA"/>
        </w:rPr>
      </w:pPr>
      <w:r w:rsidRPr="000E023A">
        <w:rPr>
          <w:rFonts w:asciiTheme="majorHAnsi" w:hAnsiTheme="majorHAnsi" w:cstheme="majorHAnsi"/>
          <w:lang w:val="en-CA"/>
        </w:rPr>
        <w:t>Ensure Python and dependencies (requirements.txt) are installed.</w:t>
      </w:r>
    </w:p>
    <w:p w14:paraId="1FBB90A4" w14:textId="7E2943EC" w:rsidR="00746589" w:rsidRPr="000E023A" w:rsidRDefault="00746589" w:rsidP="00746589">
      <w:pPr>
        <w:pStyle w:val="ListBullet"/>
        <w:numPr>
          <w:ilvl w:val="0"/>
          <w:numId w:val="17"/>
        </w:numPr>
        <w:rPr>
          <w:rFonts w:asciiTheme="majorHAnsi" w:hAnsiTheme="majorHAnsi" w:cstheme="majorHAnsi"/>
          <w:lang w:val="en-CA"/>
        </w:rPr>
      </w:pPr>
      <w:r w:rsidRPr="000E023A">
        <w:rPr>
          <w:rFonts w:asciiTheme="majorHAnsi" w:hAnsiTheme="majorHAnsi" w:cstheme="majorHAnsi"/>
          <w:lang w:val="en-CA"/>
        </w:rPr>
        <w:t xml:space="preserve">Configure database connection in main.py and </w:t>
      </w:r>
      <w:proofErr w:type="gramStart"/>
      <w:r w:rsidRPr="000E023A">
        <w:rPr>
          <w:rFonts w:asciiTheme="majorHAnsi" w:hAnsiTheme="majorHAnsi" w:cstheme="majorHAnsi"/>
          <w:lang w:val="en-CA"/>
        </w:rPr>
        <w:t>app.py.</w:t>
      </w:r>
      <w:r w:rsidR="00C56ABC" w:rsidRPr="00D37ADE">
        <w:rPr>
          <w:rFonts w:asciiTheme="majorHAnsi" w:hAnsiTheme="majorHAnsi" w:cstheme="majorHAnsi"/>
          <w:b/>
          <w:bCs/>
          <w:vertAlign w:val="superscript"/>
          <w:lang w:val="en-CA"/>
        </w:rPr>
        <w:t>*</w:t>
      </w:r>
      <w:proofErr w:type="gramEnd"/>
    </w:p>
    <w:p w14:paraId="79A89ADF" w14:textId="77777777" w:rsidR="00746589" w:rsidRPr="000E023A" w:rsidRDefault="00746589" w:rsidP="00746589">
      <w:pPr>
        <w:pStyle w:val="ListBullet"/>
        <w:numPr>
          <w:ilvl w:val="0"/>
          <w:numId w:val="17"/>
        </w:numPr>
        <w:rPr>
          <w:rFonts w:asciiTheme="majorHAnsi" w:hAnsiTheme="majorHAnsi" w:cstheme="majorHAnsi"/>
          <w:lang w:val="en-CA"/>
        </w:rPr>
      </w:pPr>
      <w:r w:rsidRPr="000E023A">
        <w:rPr>
          <w:rFonts w:asciiTheme="majorHAnsi" w:hAnsiTheme="majorHAnsi" w:cstheme="majorHAnsi"/>
          <w:lang w:val="en-CA"/>
        </w:rPr>
        <w:t>Run main.py to populate the database.</w:t>
      </w:r>
    </w:p>
    <w:p w14:paraId="76217588" w14:textId="77777777" w:rsidR="00EE02D6" w:rsidRDefault="00746589" w:rsidP="00746589">
      <w:pPr>
        <w:pStyle w:val="ListBullet"/>
        <w:numPr>
          <w:ilvl w:val="0"/>
          <w:numId w:val="17"/>
        </w:numPr>
        <w:rPr>
          <w:rFonts w:asciiTheme="majorHAnsi" w:hAnsiTheme="majorHAnsi" w:cstheme="majorHAnsi"/>
          <w:lang w:val="en-CA"/>
        </w:rPr>
      </w:pPr>
      <w:r w:rsidRPr="000E023A">
        <w:rPr>
          <w:rFonts w:asciiTheme="majorHAnsi" w:hAnsiTheme="majorHAnsi" w:cstheme="majorHAnsi"/>
          <w:lang w:val="en-CA"/>
        </w:rPr>
        <w:t>Launch the app with:</w:t>
      </w:r>
      <w:r w:rsidRPr="00725A5F">
        <w:rPr>
          <w:rFonts w:asciiTheme="majorHAnsi" w:hAnsiTheme="majorHAnsi" w:cstheme="majorHAnsi"/>
          <w:lang w:val="en-CA"/>
        </w:rPr>
        <w:t xml:space="preserve"> </w:t>
      </w:r>
      <w:proofErr w:type="spellStart"/>
      <w:r w:rsidRPr="000E023A">
        <w:rPr>
          <w:rFonts w:asciiTheme="majorHAnsi" w:hAnsiTheme="majorHAnsi" w:cstheme="majorHAnsi"/>
          <w:lang w:val="en-CA"/>
        </w:rPr>
        <w:t>streamlit</w:t>
      </w:r>
      <w:proofErr w:type="spellEnd"/>
      <w:r w:rsidRPr="000E023A">
        <w:rPr>
          <w:rFonts w:asciiTheme="majorHAnsi" w:hAnsiTheme="majorHAnsi" w:cstheme="majorHAnsi"/>
          <w:lang w:val="en-CA"/>
        </w:rPr>
        <w:t xml:space="preserve"> run app/app.py </w:t>
      </w:r>
    </w:p>
    <w:p w14:paraId="544A5F29" w14:textId="15790F65" w:rsidR="00746589" w:rsidRPr="00992742" w:rsidRDefault="001F2251" w:rsidP="00746589">
      <w:pPr>
        <w:pStyle w:val="ListBullet"/>
        <w:numPr>
          <w:ilvl w:val="0"/>
          <w:numId w:val="17"/>
        </w:numPr>
        <w:rPr>
          <w:rFonts w:asciiTheme="majorHAnsi" w:hAnsiTheme="majorHAnsi" w:cstheme="majorHAnsi"/>
          <w:lang w:val="en-CA"/>
        </w:rPr>
      </w:pPr>
      <w:r w:rsidRPr="00992742">
        <w:rPr>
          <w:rFonts w:asciiTheme="majorHAnsi" w:hAnsiTheme="majorHAnsi" w:cstheme="majorHAnsi"/>
        </w:rPr>
        <w:t>Run the translation script to support multilingual Power BI dashboards (optional)</w:t>
      </w:r>
      <w:r w:rsidR="00746589" w:rsidRPr="00992742">
        <w:rPr>
          <w:rFonts w:asciiTheme="majorHAnsi" w:hAnsiTheme="majorHAnsi" w:cstheme="majorHAnsi"/>
          <w:lang w:val="en-CA"/>
        </w:rPr>
        <w:t xml:space="preserve"> </w:t>
      </w:r>
    </w:p>
    <w:p w14:paraId="4431955D" w14:textId="7EDFF2E8" w:rsidR="00746589" w:rsidRPr="00992742" w:rsidRDefault="00746589" w:rsidP="00584648">
      <w:pPr>
        <w:pStyle w:val="Heading2"/>
        <w:ind w:left="284" w:hanging="284"/>
        <w:rPr>
          <w:rFonts w:ascii="Calibri" w:hAnsi="Calibri" w:cs="Calibri"/>
          <w:color w:val="000000" w:themeColor="text1"/>
          <w:sz w:val="22"/>
          <w:szCs w:val="22"/>
        </w:rPr>
      </w:pPr>
      <w:r w:rsidRPr="00992742">
        <w:rPr>
          <w:rFonts w:ascii="Calibri" w:hAnsi="Calibri" w:cs="Calibri"/>
          <w:color w:val="000000" w:themeColor="text1"/>
          <w:sz w:val="22"/>
          <w:szCs w:val="22"/>
        </w:rPr>
        <w:t xml:space="preserve">Using the </w:t>
      </w:r>
      <w:proofErr w:type="spellStart"/>
      <w:r w:rsidR="000F3597" w:rsidRPr="00992742">
        <w:rPr>
          <w:rFonts w:ascii="Calibri" w:hAnsi="Calibri" w:cs="Calibri"/>
          <w:color w:val="000000" w:themeColor="text1"/>
          <w:sz w:val="22"/>
          <w:szCs w:val="22"/>
        </w:rPr>
        <w:t>Streamlit</w:t>
      </w:r>
      <w:proofErr w:type="spellEnd"/>
      <w:r w:rsidR="000F3597" w:rsidRPr="00992742">
        <w:rPr>
          <w:rFonts w:ascii="Calibri" w:hAnsi="Calibri" w:cs="Calibri"/>
          <w:color w:val="000000" w:themeColor="text1"/>
          <w:sz w:val="22"/>
          <w:szCs w:val="22"/>
        </w:rPr>
        <w:t xml:space="preserve"> </w:t>
      </w:r>
      <w:r w:rsidRPr="00992742">
        <w:rPr>
          <w:rFonts w:ascii="Calibri" w:hAnsi="Calibri" w:cs="Calibri"/>
          <w:color w:val="000000" w:themeColor="text1"/>
          <w:sz w:val="22"/>
          <w:szCs w:val="22"/>
        </w:rPr>
        <w:t>Application</w:t>
      </w:r>
    </w:p>
    <w:p w14:paraId="3D3BF916" w14:textId="77777777" w:rsidR="00746589" w:rsidRPr="00992742" w:rsidRDefault="00746589" w:rsidP="00746589">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Choose a job title from the dropdown.</w:t>
      </w:r>
    </w:p>
    <w:p w14:paraId="40CF94D6" w14:textId="77777777" w:rsidR="00746589" w:rsidRPr="00992742" w:rsidRDefault="00746589" w:rsidP="00746589">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View matched resumes, scores, and candidate details.</w:t>
      </w:r>
    </w:p>
    <w:p w14:paraId="22826A8A" w14:textId="40C73373" w:rsidR="00746589" w:rsidRPr="00992742" w:rsidRDefault="00746589" w:rsidP="007E429D">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Filter or export results (optional).</w:t>
      </w:r>
    </w:p>
    <w:p w14:paraId="3F51FC52" w14:textId="233382C4" w:rsidR="00613AEB" w:rsidRPr="00992742" w:rsidRDefault="00613AEB" w:rsidP="00613AEB">
      <w:pPr>
        <w:pStyle w:val="Heading2"/>
        <w:ind w:left="284" w:hanging="284"/>
        <w:rPr>
          <w:rFonts w:ascii="Calibri" w:hAnsi="Calibri" w:cs="Calibri"/>
          <w:color w:val="000000" w:themeColor="text1"/>
          <w:sz w:val="22"/>
          <w:szCs w:val="22"/>
        </w:rPr>
      </w:pPr>
      <w:r w:rsidRPr="00992742">
        <w:rPr>
          <w:rFonts w:ascii="Calibri" w:hAnsi="Calibri" w:cs="Calibri"/>
          <w:color w:val="000000" w:themeColor="text1"/>
          <w:sz w:val="22"/>
          <w:szCs w:val="22"/>
        </w:rPr>
        <w:t>Power BI Dashboard Connection</w:t>
      </w:r>
      <w:r w:rsidR="000220F1" w:rsidRPr="00992742">
        <w:rPr>
          <w:rFonts w:ascii="Calibri" w:hAnsi="Calibri" w:cs="Calibri"/>
          <w:color w:val="000000" w:themeColor="text1"/>
          <w:sz w:val="22"/>
          <w:szCs w:val="22"/>
          <w:vertAlign w:val="superscript"/>
        </w:rPr>
        <w:t>**</w:t>
      </w:r>
    </w:p>
    <w:p w14:paraId="4749A3CA" w14:textId="77777777" w:rsidR="00613AEB" w:rsidRPr="00992742" w:rsidRDefault="00613AEB" w:rsidP="00613AEB">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Open Power BI Desktop.</w:t>
      </w:r>
    </w:p>
    <w:p w14:paraId="6F1D5997" w14:textId="5E0B7692" w:rsidR="00613AEB" w:rsidRPr="00992742" w:rsidRDefault="00613AEB" w:rsidP="00613AEB">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 xml:space="preserve">Connect to the Azure SQL </w:t>
      </w:r>
      <w:r w:rsidR="00190613" w:rsidRPr="00992742">
        <w:rPr>
          <w:rFonts w:asciiTheme="majorHAnsi" w:hAnsiTheme="majorHAnsi" w:cstheme="majorHAnsi"/>
        </w:rPr>
        <w:t xml:space="preserve">Database used in this project to access tables such as </w:t>
      </w:r>
      <w:proofErr w:type="spellStart"/>
      <w:r w:rsidR="00190613" w:rsidRPr="00992742">
        <w:rPr>
          <w:rFonts w:asciiTheme="majorHAnsi" w:hAnsiTheme="majorHAnsi" w:cstheme="majorHAnsi"/>
        </w:rPr>
        <w:t>ParsedResumes</w:t>
      </w:r>
      <w:proofErr w:type="spellEnd"/>
      <w:r w:rsidR="00190613" w:rsidRPr="00992742">
        <w:rPr>
          <w:rFonts w:asciiTheme="majorHAnsi" w:hAnsiTheme="majorHAnsi" w:cstheme="majorHAnsi"/>
        </w:rPr>
        <w:t xml:space="preserve">, </w:t>
      </w:r>
      <w:proofErr w:type="spellStart"/>
      <w:r w:rsidR="00190613" w:rsidRPr="00992742">
        <w:rPr>
          <w:rFonts w:asciiTheme="majorHAnsi" w:hAnsiTheme="majorHAnsi" w:cstheme="majorHAnsi"/>
        </w:rPr>
        <w:t>ParsedJobs</w:t>
      </w:r>
      <w:proofErr w:type="spellEnd"/>
      <w:r w:rsidR="00190613" w:rsidRPr="00992742">
        <w:rPr>
          <w:rFonts w:asciiTheme="majorHAnsi" w:hAnsiTheme="majorHAnsi" w:cstheme="majorHAnsi"/>
        </w:rPr>
        <w:t xml:space="preserve">, and </w:t>
      </w:r>
      <w:proofErr w:type="spellStart"/>
      <w:r w:rsidR="00190613" w:rsidRPr="00992742">
        <w:rPr>
          <w:rFonts w:asciiTheme="majorHAnsi" w:hAnsiTheme="majorHAnsi" w:cstheme="majorHAnsi"/>
        </w:rPr>
        <w:t>ResumeMatches</w:t>
      </w:r>
      <w:proofErr w:type="spellEnd"/>
      <w:r w:rsidRPr="00992742">
        <w:rPr>
          <w:rFonts w:asciiTheme="majorHAnsi" w:hAnsiTheme="majorHAnsi" w:cstheme="majorHAnsi"/>
          <w:lang w:val="en-CA"/>
        </w:rPr>
        <w:t>.</w:t>
      </w:r>
    </w:p>
    <w:p w14:paraId="106CF1C9" w14:textId="7DB7453F" w:rsidR="00613AEB" w:rsidRPr="00992742" w:rsidRDefault="00660B46" w:rsidP="00613AEB">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Use the provided visuals</w:t>
      </w:r>
      <w:r w:rsidR="00BD743E" w:rsidRPr="00992742">
        <w:rPr>
          <w:rFonts w:asciiTheme="majorHAnsi" w:hAnsiTheme="majorHAnsi" w:cstheme="majorHAnsi"/>
          <w:lang w:val="en-CA"/>
        </w:rPr>
        <w:t xml:space="preserve"> </w:t>
      </w:r>
      <w:r w:rsidRPr="00992742">
        <w:rPr>
          <w:rFonts w:asciiTheme="majorHAnsi" w:hAnsiTheme="majorHAnsi" w:cstheme="majorHAnsi"/>
          <w:lang w:val="en-CA"/>
        </w:rPr>
        <w:t>or create custom ones</w:t>
      </w:r>
      <w:r w:rsidR="00BD743E" w:rsidRPr="00992742">
        <w:rPr>
          <w:rFonts w:asciiTheme="majorHAnsi" w:hAnsiTheme="majorHAnsi" w:cstheme="majorHAnsi"/>
          <w:lang w:val="en-CA"/>
        </w:rPr>
        <w:t xml:space="preserve"> </w:t>
      </w:r>
      <w:r w:rsidRPr="00992742">
        <w:rPr>
          <w:rFonts w:asciiTheme="majorHAnsi" w:hAnsiTheme="majorHAnsi" w:cstheme="majorHAnsi"/>
          <w:lang w:val="en-CA"/>
        </w:rPr>
        <w:t>to monitor resume-job matching metrics such as match scores, skill overlap, and candidate suitability</w:t>
      </w:r>
      <w:r w:rsidR="00613AEB" w:rsidRPr="00992742">
        <w:rPr>
          <w:rFonts w:asciiTheme="majorHAnsi" w:hAnsiTheme="majorHAnsi" w:cstheme="majorHAnsi"/>
          <w:lang w:val="en-CA"/>
        </w:rPr>
        <w:t>.</w:t>
      </w:r>
    </w:p>
    <w:p w14:paraId="3E846BB6" w14:textId="2F5A4545" w:rsidR="00613AEB" w:rsidRPr="00992742" w:rsidRDefault="00613AEB" w:rsidP="00613AEB">
      <w:pPr>
        <w:pStyle w:val="ListBullet"/>
        <w:numPr>
          <w:ilvl w:val="0"/>
          <w:numId w:val="17"/>
        </w:numPr>
        <w:rPr>
          <w:rFonts w:asciiTheme="majorHAnsi" w:hAnsiTheme="majorHAnsi" w:cstheme="majorHAnsi"/>
          <w:lang w:val="en-CA"/>
        </w:rPr>
      </w:pPr>
      <w:r w:rsidRPr="00992742">
        <w:rPr>
          <w:rFonts w:asciiTheme="majorHAnsi" w:hAnsiTheme="majorHAnsi" w:cstheme="majorHAnsi"/>
          <w:lang w:val="en-CA"/>
        </w:rPr>
        <w:t xml:space="preserve">Use the </w:t>
      </w:r>
      <w:r w:rsidR="00B75D5D" w:rsidRPr="00992742">
        <w:rPr>
          <w:rFonts w:asciiTheme="majorHAnsi" w:hAnsiTheme="majorHAnsi" w:cstheme="majorHAnsi"/>
          <w:lang w:val="en-CA"/>
        </w:rPr>
        <w:t xml:space="preserve">additional </w:t>
      </w:r>
      <w:r w:rsidRPr="00992742">
        <w:rPr>
          <w:rFonts w:asciiTheme="majorHAnsi" w:hAnsiTheme="majorHAnsi" w:cstheme="majorHAnsi"/>
          <w:lang w:val="en-CA"/>
        </w:rPr>
        <w:t xml:space="preserve">translated </w:t>
      </w:r>
      <w:r w:rsidR="00B75D5D" w:rsidRPr="00992742">
        <w:rPr>
          <w:rFonts w:asciiTheme="majorHAnsi" w:hAnsiTheme="majorHAnsi" w:cstheme="majorHAnsi"/>
          <w:lang w:val="en-CA"/>
        </w:rPr>
        <w:t>columns</w:t>
      </w:r>
      <w:r w:rsidRPr="00992742">
        <w:rPr>
          <w:rFonts w:asciiTheme="majorHAnsi" w:hAnsiTheme="majorHAnsi" w:cstheme="majorHAnsi"/>
          <w:lang w:val="en-CA"/>
        </w:rPr>
        <w:t xml:space="preserve"> from the translation module for multilingual reports.</w:t>
      </w:r>
      <w:r w:rsidR="00BD743E" w:rsidRPr="00992742">
        <w:rPr>
          <w:rFonts w:asciiTheme="majorHAnsi" w:hAnsiTheme="majorHAnsi" w:cstheme="majorHAnsi"/>
          <w:lang w:val="en-CA"/>
        </w:rPr>
        <w:t xml:space="preserve"> (Optional)</w:t>
      </w:r>
    </w:p>
    <w:p w14:paraId="35F9D879" w14:textId="3328E7E4" w:rsidR="00660B46" w:rsidRPr="00992742" w:rsidRDefault="00C56ABC" w:rsidP="00660B46">
      <w:pPr>
        <w:pStyle w:val="NormalWeb"/>
        <w:rPr>
          <w:rFonts w:ascii="Calibri" w:hAnsi="Calibri" w:cs="Calibri"/>
          <w:sz w:val="22"/>
          <w:szCs w:val="22"/>
        </w:rPr>
      </w:pPr>
      <w:r w:rsidRPr="00992742">
        <w:rPr>
          <w:rStyle w:val="Strong"/>
          <w:rFonts w:ascii="Calibri" w:hAnsi="Calibri" w:cs="Calibri"/>
          <w:sz w:val="22"/>
          <w:szCs w:val="22"/>
          <w:vertAlign w:val="superscript"/>
        </w:rPr>
        <w:t>*</w:t>
      </w:r>
      <w:r w:rsidR="00660B46" w:rsidRPr="00992742">
        <w:rPr>
          <w:rStyle w:val="Strong"/>
          <w:rFonts w:ascii="Calibri" w:hAnsi="Calibri" w:cs="Calibri"/>
          <w:b w:val="0"/>
          <w:bCs w:val="0"/>
          <w:sz w:val="22"/>
          <w:szCs w:val="22"/>
        </w:rPr>
        <w:t>Users also have the flexibility to configure and connect the solution to their own database</w:t>
      </w:r>
      <w:r w:rsidR="00660B46" w:rsidRPr="00992742">
        <w:rPr>
          <w:rFonts w:ascii="Calibri" w:hAnsi="Calibri" w:cs="Calibri"/>
          <w:sz w:val="22"/>
          <w:szCs w:val="22"/>
        </w:rPr>
        <w:t xml:space="preserve"> by updating the connection strings in </w:t>
      </w:r>
      <w:r w:rsidR="00660B46" w:rsidRPr="00992742">
        <w:rPr>
          <w:rStyle w:val="HTMLCode"/>
          <w:rFonts w:ascii="Calibri" w:hAnsi="Calibri" w:cs="Calibri"/>
          <w:sz w:val="22"/>
          <w:szCs w:val="22"/>
        </w:rPr>
        <w:t>main.py</w:t>
      </w:r>
      <w:r w:rsidR="00660B46" w:rsidRPr="00992742">
        <w:rPr>
          <w:rFonts w:ascii="Calibri" w:hAnsi="Calibri" w:cs="Calibri"/>
          <w:sz w:val="22"/>
          <w:szCs w:val="22"/>
        </w:rPr>
        <w:t xml:space="preserve"> and </w:t>
      </w:r>
      <w:r w:rsidR="00660B46" w:rsidRPr="00992742">
        <w:rPr>
          <w:rStyle w:val="HTMLCode"/>
          <w:rFonts w:ascii="Calibri" w:hAnsi="Calibri" w:cs="Calibri"/>
          <w:sz w:val="22"/>
          <w:szCs w:val="22"/>
        </w:rPr>
        <w:t>app.py</w:t>
      </w:r>
      <w:r w:rsidR="00660B46" w:rsidRPr="00992742">
        <w:rPr>
          <w:rFonts w:ascii="Calibri" w:hAnsi="Calibri" w:cs="Calibri"/>
          <w:sz w:val="22"/>
          <w:szCs w:val="22"/>
        </w:rPr>
        <w:t>, enabling them to maintain control over their infrastructure and reporting environment.</w:t>
      </w:r>
    </w:p>
    <w:p w14:paraId="2A38E069" w14:textId="1D31C889" w:rsidR="00C56ABC" w:rsidRPr="006B2CE5" w:rsidRDefault="00D37ADE" w:rsidP="00C56ABC">
      <w:pPr>
        <w:pStyle w:val="NormalWeb"/>
        <w:rPr>
          <w:rFonts w:ascii="Calibri" w:hAnsi="Calibri" w:cs="Calibri"/>
          <w:sz w:val="22"/>
          <w:szCs w:val="22"/>
        </w:rPr>
      </w:pPr>
      <w:r w:rsidRPr="00992742">
        <w:rPr>
          <w:rStyle w:val="Strong"/>
          <w:rFonts w:ascii="Calibri" w:hAnsi="Calibri" w:cs="Calibri"/>
          <w:sz w:val="22"/>
          <w:szCs w:val="22"/>
          <w:vertAlign w:val="superscript"/>
        </w:rPr>
        <w:t>**</w:t>
      </w:r>
      <w:r w:rsidR="00C56ABC" w:rsidRPr="00992742">
        <w:rPr>
          <w:rFonts w:ascii="Calibri" w:hAnsi="Calibri" w:cs="Calibri"/>
          <w:sz w:val="22"/>
          <w:szCs w:val="22"/>
        </w:rPr>
        <w:t xml:space="preserve"> Viewers accessing the Power BI Service report </w:t>
      </w:r>
      <w:r w:rsidR="006B2CE5" w:rsidRPr="00992742">
        <w:rPr>
          <w:rFonts w:ascii="Calibri" w:hAnsi="Calibri" w:cs="Calibri"/>
          <w:sz w:val="22"/>
          <w:szCs w:val="22"/>
        </w:rPr>
        <w:t xml:space="preserve">or </w:t>
      </w:r>
      <w:proofErr w:type="spellStart"/>
      <w:r w:rsidR="006B2CE5" w:rsidRPr="00992742">
        <w:rPr>
          <w:rFonts w:ascii="Calibri" w:hAnsi="Calibri" w:cs="Calibri"/>
          <w:sz w:val="22"/>
          <w:szCs w:val="22"/>
        </w:rPr>
        <w:t>streamlit</w:t>
      </w:r>
      <w:proofErr w:type="spellEnd"/>
      <w:r w:rsidR="006B2CE5" w:rsidRPr="00992742">
        <w:rPr>
          <w:rFonts w:ascii="Calibri" w:hAnsi="Calibri" w:cs="Calibri"/>
          <w:sz w:val="22"/>
          <w:szCs w:val="22"/>
        </w:rPr>
        <w:t xml:space="preserve"> app </w:t>
      </w:r>
      <w:r w:rsidR="00C56ABC" w:rsidRPr="00992742">
        <w:rPr>
          <w:rFonts w:ascii="Calibri" w:hAnsi="Calibri" w:cs="Calibri"/>
          <w:sz w:val="22"/>
          <w:szCs w:val="22"/>
        </w:rPr>
        <w:t xml:space="preserve">do </w:t>
      </w:r>
      <w:r w:rsidR="00C56ABC" w:rsidRPr="00992742">
        <w:rPr>
          <w:rStyle w:val="Strong"/>
          <w:rFonts w:ascii="Calibri" w:hAnsi="Calibri" w:cs="Calibri"/>
          <w:b w:val="0"/>
          <w:bCs w:val="0"/>
          <w:sz w:val="22"/>
          <w:szCs w:val="22"/>
        </w:rPr>
        <w:t>not</w:t>
      </w:r>
      <w:r w:rsidR="00C56ABC" w:rsidRPr="00992742">
        <w:rPr>
          <w:rFonts w:ascii="Calibri" w:hAnsi="Calibri" w:cs="Calibri"/>
          <w:sz w:val="22"/>
          <w:szCs w:val="22"/>
        </w:rPr>
        <w:t xml:space="preserve"> need to connect to the database, provided the report is shared and refresh is configured.</w:t>
      </w:r>
    </w:p>
    <w:p w14:paraId="5053643A" w14:textId="77777777" w:rsidR="00C56ABC" w:rsidRPr="00850D63" w:rsidRDefault="00C56ABC" w:rsidP="00660B46">
      <w:pPr>
        <w:pStyle w:val="NormalWeb"/>
        <w:rPr>
          <w:rFonts w:ascii="Calibri" w:hAnsi="Calibri" w:cs="Calibri"/>
          <w:sz w:val="22"/>
          <w:szCs w:val="22"/>
        </w:rPr>
      </w:pPr>
    </w:p>
    <w:p w14:paraId="52996BEA" w14:textId="77777777" w:rsidR="00660B46" w:rsidRPr="00613AEB" w:rsidRDefault="00660B46" w:rsidP="00660B46">
      <w:pPr>
        <w:pStyle w:val="ListBullet"/>
        <w:numPr>
          <w:ilvl w:val="0"/>
          <w:numId w:val="0"/>
        </w:numPr>
        <w:ind w:left="360" w:hanging="360"/>
        <w:rPr>
          <w:rFonts w:asciiTheme="majorHAnsi" w:hAnsiTheme="majorHAnsi" w:cstheme="majorHAnsi"/>
          <w:lang w:val="en-CA"/>
        </w:rPr>
      </w:pPr>
    </w:p>
    <w:p w14:paraId="1222788B" w14:textId="29AEBC50" w:rsidR="00475B25" w:rsidRPr="00475B25" w:rsidRDefault="00475B25" w:rsidP="00725A5F">
      <w:pPr>
        <w:pStyle w:val="Heading2"/>
        <w:numPr>
          <w:ilvl w:val="0"/>
          <w:numId w:val="15"/>
        </w:numPr>
        <w:ind w:left="284" w:hanging="284"/>
        <w:rPr>
          <w:rFonts w:cstheme="majorHAnsi"/>
          <w:color w:val="auto"/>
          <w:sz w:val="22"/>
          <w:szCs w:val="22"/>
        </w:rPr>
      </w:pPr>
      <w:r w:rsidRPr="00475B25">
        <w:rPr>
          <w:rFonts w:cstheme="majorHAnsi"/>
          <w:color w:val="auto"/>
          <w:sz w:val="22"/>
          <w:szCs w:val="22"/>
        </w:rPr>
        <w:lastRenderedPageBreak/>
        <w:t>Sequence Diagram</w:t>
      </w:r>
    </w:p>
    <w:p w14:paraId="4F772C1C" w14:textId="77777777" w:rsidR="00475B25" w:rsidRPr="00B94487" w:rsidRDefault="00475B25" w:rsidP="00475B25">
      <w:pPr>
        <w:rPr>
          <w:rFonts w:asciiTheme="majorHAnsi" w:hAnsiTheme="majorHAnsi" w:cstheme="majorHAnsi"/>
          <w:lang w:val="en-CA"/>
        </w:rPr>
      </w:pPr>
      <w:r w:rsidRPr="00475B25">
        <w:rPr>
          <w:rFonts w:asciiTheme="majorHAnsi" w:hAnsiTheme="majorHAnsi" w:cstheme="majorHAnsi"/>
          <w:lang w:val="en-CA"/>
        </w:rPr>
        <w:t>This diagram illustrates the interaction between the user, frontend (</w:t>
      </w:r>
      <w:proofErr w:type="spellStart"/>
      <w:r w:rsidRPr="00475B25">
        <w:rPr>
          <w:rFonts w:asciiTheme="majorHAnsi" w:hAnsiTheme="majorHAnsi" w:cstheme="majorHAnsi"/>
          <w:lang w:val="en-CA"/>
        </w:rPr>
        <w:t>Streamlit</w:t>
      </w:r>
      <w:proofErr w:type="spellEnd"/>
      <w:r w:rsidRPr="00475B25">
        <w:rPr>
          <w:rFonts w:asciiTheme="majorHAnsi" w:hAnsiTheme="majorHAnsi" w:cstheme="majorHAnsi"/>
          <w:lang w:val="en-CA"/>
        </w:rPr>
        <w:t>), backend modules, and database during resume-job matching.</w:t>
      </w:r>
    </w:p>
    <w:p w14:paraId="6DF2643E" w14:textId="64AB3404" w:rsidR="00E8703D" w:rsidRPr="00E8703D" w:rsidRDefault="00725A5F" w:rsidP="00E8703D">
      <w:pPr>
        <w:rPr>
          <w:rFonts w:asciiTheme="majorHAnsi" w:hAnsiTheme="majorHAnsi" w:cstheme="majorHAnsi"/>
          <w:lang w:val="en-CA"/>
        </w:rPr>
      </w:pPr>
      <w:r w:rsidRPr="00725A5F">
        <w:rPr>
          <w:rFonts w:asciiTheme="majorHAnsi" w:hAnsiTheme="majorHAnsi" w:cstheme="majorHAnsi"/>
          <w:noProof/>
          <w:lang w:val="en-CA"/>
        </w:rPr>
        <w:drawing>
          <wp:inline distT="0" distB="0" distL="0" distR="0" wp14:anchorId="22DD6A39" wp14:editId="44838803">
            <wp:extent cx="5486400" cy="3605530"/>
            <wp:effectExtent l="57150" t="57150" r="114300" b="109220"/>
            <wp:docPr id="50590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00127" name="Picture 1" descr="A screenshot of a computer&#10;&#10;AI-generated content may be incorrect."/>
                    <pic:cNvPicPr/>
                  </pic:nvPicPr>
                  <pic:blipFill>
                    <a:blip r:embed="rId7"/>
                    <a:stretch>
                      <a:fillRect/>
                    </a:stretch>
                  </pic:blipFill>
                  <pic:spPr>
                    <a:xfrm>
                      <a:off x="0" y="0"/>
                      <a:ext cx="5486400" cy="3605530"/>
                    </a:xfrm>
                    <a:prstGeom prst="rect">
                      <a:avLst/>
                    </a:prstGeom>
                    <a:ln w="19050" cap="sq">
                      <a:solidFill>
                        <a:schemeClr val="accent1"/>
                      </a:solidFill>
                      <a:miter lim="800000"/>
                    </a:ln>
                    <a:effectLst>
                      <a:outerShdw blurRad="57150" dist="50800" dir="2700000" algn="tl" rotWithShape="0">
                        <a:srgbClr val="000000">
                          <a:alpha val="40000"/>
                        </a:srgbClr>
                      </a:outerShdw>
                    </a:effectLst>
                  </pic:spPr>
                </pic:pic>
              </a:graphicData>
            </a:graphic>
          </wp:inline>
        </w:drawing>
      </w:r>
    </w:p>
    <w:p w14:paraId="03FD6357" w14:textId="62E9228D" w:rsidR="00CA100F" w:rsidRPr="00725A5F" w:rsidRDefault="000B5C03" w:rsidP="00725A5F">
      <w:pPr>
        <w:pStyle w:val="Heading2"/>
        <w:numPr>
          <w:ilvl w:val="0"/>
          <w:numId w:val="15"/>
        </w:numPr>
        <w:ind w:left="284" w:hanging="284"/>
        <w:rPr>
          <w:rFonts w:cstheme="majorHAnsi"/>
          <w:color w:val="auto"/>
          <w:sz w:val="22"/>
          <w:szCs w:val="22"/>
        </w:rPr>
      </w:pPr>
      <w:r w:rsidRPr="00725A5F">
        <w:rPr>
          <w:rFonts w:cstheme="majorHAnsi"/>
          <w:color w:val="auto"/>
          <w:sz w:val="22"/>
          <w:szCs w:val="22"/>
        </w:rPr>
        <w:t>Module Descriptions</w:t>
      </w:r>
    </w:p>
    <w:p w14:paraId="2AD8BD13" w14:textId="6E2DED56" w:rsidR="00CA100F" w:rsidRPr="00725A5F" w:rsidRDefault="000B5C03">
      <w:pPr>
        <w:pStyle w:val="ListBullet"/>
        <w:rPr>
          <w:rFonts w:asciiTheme="majorHAnsi" w:hAnsiTheme="majorHAnsi" w:cstheme="majorHAnsi"/>
        </w:rPr>
      </w:pPr>
      <w:r w:rsidRPr="003A6663">
        <w:rPr>
          <w:rFonts w:asciiTheme="majorHAnsi" w:hAnsiTheme="majorHAnsi" w:cstheme="majorHAnsi"/>
          <w:b/>
          <w:bCs/>
        </w:rPr>
        <w:t>resume_parser.py:</w:t>
      </w:r>
      <w:r w:rsidRPr="00725A5F">
        <w:rPr>
          <w:rFonts w:asciiTheme="majorHAnsi" w:hAnsiTheme="majorHAnsi" w:cstheme="majorHAnsi"/>
        </w:rPr>
        <w:t xml:space="preserve"> Extracts: Name, Email, Phone, Education, Skills, Experience using </w:t>
      </w:r>
      <w:proofErr w:type="spellStart"/>
      <w:r w:rsidRPr="00725A5F">
        <w:rPr>
          <w:rFonts w:asciiTheme="majorHAnsi" w:hAnsiTheme="majorHAnsi" w:cstheme="majorHAnsi"/>
        </w:rPr>
        <w:t>spaCy</w:t>
      </w:r>
      <w:proofErr w:type="spellEnd"/>
      <w:r w:rsidRPr="00725A5F">
        <w:rPr>
          <w:rFonts w:asciiTheme="majorHAnsi" w:hAnsiTheme="majorHAnsi" w:cstheme="majorHAnsi"/>
        </w:rPr>
        <w:t>, regex, and custom keyword extraction.</w:t>
      </w:r>
    </w:p>
    <w:p w14:paraId="57DA4BC8" w14:textId="4685758D" w:rsidR="00CA100F" w:rsidRPr="00725A5F" w:rsidRDefault="000B5C03">
      <w:pPr>
        <w:pStyle w:val="ListBullet"/>
        <w:rPr>
          <w:rFonts w:asciiTheme="majorHAnsi" w:hAnsiTheme="majorHAnsi" w:cstheme="majorHAnsi"/>
        </w:rPr>
      </w:pPr>
      <w:r w:rsidRPr="003A6663">
        <w:rPr>
          <w:rFonts w:asciiTheme="majorHAnsi" w:hAnsiTheme="majorHAnsi" w:cstheme="majorHAnsi"/>
          <w:b/>
          <w:bCs/>
        </w:rPr>
        <w:t>job_parser.py:</w:t>
      </w:r>
      <w:r w:rsidRPr="00725A5F">
        <w:rPr>
          <w:rFonts w:asciiTheme="majorHAnsi" w:hAnsiTheme="majorHAnsi" w:cstheme="majorHAnsi"/>
        </w:rPr>
        <w:t xml:space="preserve"> Parses job titles and required skills from structured job description data.</w:t>
      </w:r>
    </w:p>
    <w:p w14:paraId="6C9A153D" w14:textId="36BD1F0C" w:rsidR="00CA100F" w:rsidRPr="00725A5F" w:rsidRDefault="000B5C03">
      <w:pPr>
        <w:pStyle w:val="ListBullet"/>
        <w:rPr>
          <w:rFonts w:asciiTheme="majorHAnsi" w:hAnsiTheme="majorHAnsi" w:cstheme="majorHAnsi"/>
        </w:rPr>
      </w:pPr>
      <w:r w:rsidRPr="003A6663">
        <w:rPr>
          <w:rFonts w:asciiTheme="majorHAnsi" w:hAnsiTheme="majorHAnsi" w:cstheme="majorHAnsi"/>
          <w:b/>
          <w:bCs/>
        </w:rPr>
        <w:t>matcher.py:</w:t>
      </w:r>
      <w:r w:rsidRPr="00725A5F">
        <w:rPr>
          <w:rFonts w:asciiTheme="majorHAnsi" w:hAnsiTheme="majorHAnsi" w:cstheme="majorHAnsi"/>
        </w:rPr>
        <w:t xml:space="preserve"> Computes match scores using set intersection and fuzzy ratios (0–100 scale).</w:t>
      </w:r>
    </w:p>
    <w:p w14:paraId="6E2DC057" w14:textId="6AFAEFE7" w:rsidR="00CA100F" w:rsidRPr="00725A5F" w:rsidRDefault="000B5C03">
      <w:pPr>
        <w:pStyle w:val="ListBullet"/>
        <w:rPr>
          <w:rFonts w:asciiTheme="majorHAnsi" w:hAnsiTheme="majorHAnsi" w:cstheme="majorHAnsi"/>
        </w:rPr>
      </w:pPr>
      <w:r w:rsidRPr="003A6663">
        <w:rPr>
          <w:rFonts w:asciiTheme="majorHAnsi" w:hAnsiTheme="majorHAnsi" w:cstheme="majorHAnsi"/>
          <w:b/>
          <w:bCs/>
        </w:rPr>
        <w:t>main.py:</w:t>
      </w:r>
      <w:r w:rsidRPr="00725A5F">
        <w:rPr>
          <w:rFonts w:asciiTheme="majorHAnsi" w:hAnsiTheme="majorHAnsi" w:cstheme="majorHAnsi"/>
        </w:rPr>
        <w:t xml:space="preserve"> Coordinates parsing and matching logic and writes output to SQL database.</w:t>
      </w:r>
    </w:p>
    <w:p w14:paraId="4F550A9B" w14:textId="0656B52D" w:rsidR="0040134B" w:rsidRDefault="000B5C03" w:rsidP="007E429D">
      <w:pPr>
        <w:pStyle w:val="ListBullet"/>
        <w:rPr>
          <w:rFonts w:asciiTheme="majorHAnsi" w:hAnsiTheme="majorHAnsi" w:cstheme="majorHAnsi"/>
        </w:rPr>
      </w:pPr>
      <w:r w:rsidRPr="003A6663">
        <w:rPr>
          <w:rFonts w:asciiTheme="majorHAnsi" w:hAnsiTheme="majorHAnsi" w:cstheme="majorHAnsi"/>
          <w:b/>
          <w:bCs/>
        </w:rPr>
        <w:t>app.py (</w:t>
      </w:r>
      <w:proofErr w:type="spellStart"/>
      <w:r w:rsidRPr="003A6663">
        <w:rPr>
          <w:rFonts w:asciiTheme="majorHAnsi" w:hAnsiTheme="majorHAnsi" w:cstheme="majorHAnsi"/>
          <w:b/>
          <w:bCs/>
        </w:rPr>
        <w:t>Streamlit</w:t>
      </w:r>
      <w:proofErr w:type="spellEnd"/>
      <w:r w:rsidRPr="003A6663">
        <w:rPr>
          <w:rFonts w:asciiTheme="majorHAnsi" w:hAnsiTheme="majorHAnsi" w:cstheme="majorHAnsi"/>
          <w:b/>
          <w:bCs/>
        </w:rPr>
        <w:t>):</w:t>
      </w:r>
      <w:r w:rsidRPr="00725A5F">
        <w:rPr>
          <w:rFonts w:asciiTheme="majorHAnsi" w:hAnsiTheme="majorHAnsi" w:cstheme="majorHAnsi"/>
        </w:rPr>
        <w:t xml:space="preserve"> Interactive frontend for login, job filtering, and match score viewing.</w:t>
      </w:r>
    </w:p>
    <w:p w14:paraId="305FD4C5" w14:textId="776BBF1A" w:rsidR="002D17FA" w:rsidRPr="007E429D" w:rsidRDefault="002D17FA" w:rsidP="007E429D">
      <w:pPr>
        <w:pStyle w:val="ListBullet"/>
        <w:rPr>
          <w:rFonts w:asciiTheme="majorHAnsi" w:hAnsiTheme="majorHAnsi" w:cstheme="majorHAnsi"/>
        </w:rPr>
      </w:pPr>
      <w:r w:rsidRPr="002D17FA">
        <w:rPr>
          <w:rFonts w:asciiTheme="majorHAnsi" w:hAnsiTheme="majorHAnsi" w:cstheme="majorHAnsi"/>
          <w:b/>
          <w:bCs/>
        </w:rPr>
        <w:t>translate_powerbi.py</w:t>
      </w:r>
      <w:r w:rsidRPr="002D17FA">
        <w:rPr>
          <w:rFonts w:asciiTheme="majorHAnsi" w:hAnsiTheme="majorHAnsi" w:cstheme="majorHAnsi"/>
        </w:rPr>
        <w:t>: A standalone module to translate Power BI visuals and dashboard content into multiple languages using Azure Translator API. This enhances accessibility for non-English users and supports future multilingual reporting needs.</w:t>
      </w:r>
    </w:p>
    <w:p w14:paraId="0CF26446" w14:textId="475EBF91" w:rsidR="0040134B" w:rsidRDefault="000B5C03" w:rsidP="0040134B">
      <w:pPr>
        <w:pStyle w:val="Heading2"/>
        <w:numPr>
          <w:ilvl w:val="0"/>
          <w:numId w:val="15"/>
        </w:numPr>
        <w:ind w:left="284" w:hanging="284"/>
        <w:rPr>
          <w:rFonts w:cstheme="majorHAnsi"/>
          <w:color w:val="auto"/>
          <w:sz w:val="22"/>
          <w:szCs w:val="22"/>
        </w:rPr>
      </w:pPr>
      <w:r w:rsidRPr="00725A5F">
        <w:rPr>
          <w:rFonts w:cstheme="majorHAnsi"/>
          <w:color w:val="auto"/>
          <w:sz w:val="22"/>
          <w:szCs w:val="22"/>
        </w:rPr>
        <w:t>Database Design / Schema</w:t>
      </w:r>
    </w:p>
    <w:p w14:paraId="29CF6A11" w14:textId="4D0BFCE9" w:rsidR="002804FF" w:rsidRPr="001F6881" w:rsidRDefault="001F6881" w:rsidP="00AB19AC">
      <w:pPr>
        <w:rPr>
          <w:rFonts w:ascii="Calibri" w:hAnsi="Calibri" w:cs="Calibri"/>
        </w:rPr>
      </w:pPr>
      <w:r w:rsidRPr="001F6881">
        <w:rPr>
          <w:rFonts w:ascii="Calibri" w:hAnsi="Calibri" w:cs="Calibri"/>
        </w:rPr>
        <w:t>This section outlines the structure of the database tables used to store parsed resumes, job descriptions, and their corresponding match results, along with relevant data types and constraints.</w:t>
      </w:r>
    </w:p>
    <w:p w14:paraId="04475983" w14:textId="64DEBE5B" w:rsidR="00EC72B0" w:rsidRPr="00B9157A" w:rsidRDefault="00EC72B0" w:rsidP="00EC72B0">
      <w:pPr>
        <w:pStyle w:val="ListBullet"/>
        <w:rPr>
          <w:rFonts w:asciiTheme="majorHAnsi" w:hAnsiTheme="majorHAnsi" w:cstheme="majorHAnsi"/>
          <w:b/>
          <w:bCs/>
        </w:rPr>
      </w:pPr>
      <w:proofErr w:type="spellStart"/>
      <w:r w:rsidRPr="00B9157A">
        <w:rPr>
          <w:rFonts w:asciiTheme="majorHAnsi" w:hAnsiTheme="majorHAnsi" w:cstheme="majorHAnsi"/>
          <w:b/>
          <w:bCs/>
        </w:rPr>
        <w:t>ParsedResumes</w:t>
      </w:r>
      <w:proofErr w:type="spellEnd"/>
    </w:p>
    <w:tbl>
      <w:tblPr>
        <w:tblStyle w:val="GridTable4-Accent1"/>
        <w:tblW w:w="8364" w:type="dxa"/>
        <w:tblInd w:w="108" w:type="dxa"/>
        <w:tblLook w:val="04A0" w:firstRow="1" w:lastRow="0" w:firstColumn="1" w:lastColumn="0" w:noHBand="0" w:noVBand="1"/>
      </w:tblPr>
      <w:tblGrid>
        <w:gridCol w:w="2428"/>
        <w:gridCol w:w="3384"/>
        <w:gridCol w:w="2552"/>
      </w:tblGrid>
      <w:tr w:rsidR="00802BBF" w:rsidRPr="005C371B" w14:paraId="4DDE1F9A" w14:textId="77777777" w:rsidTr="00405B5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7BD9EF3B" w14:textId="7F7D5BEE" w:rsidR="005C371B" w:rsidRPr="00B9157A" w:rsidRDefault="005C371B" w:rsidP="00EC72B0">
            <w:pPr>
              <w:rPr>
                <w:rFonts w:ascii="Calibri" w:eastAsia="Times New Roman" w:hAnsi="Calibri" w:cs="Calibri"/>
                <w:sz w:val="20"/>
                <w:szCs w:val="20"/>
                <w:lang w:val="en-CA" w:eastAsia="en-CA"/>
              </w:rPr>
            </w:pPr>
            <w:r w:rsidRPr="00B9157A">
              <w:rPr>
                <w:rFonts w:ascii="Calibri" w:eastAsia="Times New Roman" w:hAnsi="Calibri" w:cs="Calibri"/>
                <w:sz w:val="20"/>
                <w:szCs w:val="20"/>
                <w:lang w:val="en-CA" w:eastAsia="en-CA"/>
              </w:rPr>
              <w:t>Column</w:t>
            </w:r>
            <w:r w:rsidR="00EC72B0" w:rsidRPr="00B9157A">
              <w:rPr>
                <w:rFonts w:ascii="Calibri" w:eastAsia="Times New Roman" w:hAnsi="Calibri" w:cs="Calibri"/>
                <w:b w:val="0"/>
                <w:bCs w:val="0"/>
                <w:sz w:val="20"/>
                <w:szCs w:val="20"/>
                <w:lang w:val="en-CA" w:eastAsia="en-CA"/>
              </w:rPr>
              <w:t xml:space="preserve"> </w:t>
            </w:r>
            <w:r w:rsidR="00EC72B0" w:rsidRPr="001A3A98">
              <w:rPr>
                <w:rFonts w:ascii="Calibri" w:eastAsia="Times New Roman" w:hAnsi="Calibri" w:cs="Calibri"/>
                <w:sz w:val="20"/>
                <w:szCs w:val="20"/>
                <w:lang w:val="en-CA" w:eastAsia="en-CA"/>
              </w:rPr>
              <w:t>Name</w:t>
            </w:r>
          </w:p>
        </w:tc>
        <w:tc>
          <w:tcPr>
            <w:tcW w:w="3384" w:type="dxa"/>
            <w:hideMark/>
          </w:tcPr>
          <w:p w14:paraId="72BB98F3" w14:textId="77777777" w:rsidR="005C371B" w:rsidRPr="005C371B" w:rsidRDefault="005C371B" w:rsidP="005C371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Data Type</w:t>
            </w:r>
          </w:p>
        </w:tc>
        <w:tc>
          <w:tcPr>
            <w:tcW w:w="2552" w:type="dxa"/>
            <w:hideMark/>
          </w:tcPr>
          <w:p w14:paraId="21E79F7C" w14:textId="77777777" w:rsidR="005C371B" w:rsidRPr="005C371B" w:rsidRDefault="005C371B" w:rsidP="005C371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Constraints</w:t>
            </w:r>
          </w:p>
        </w:tc>
      </w:tr>
      <w:tr w:rsidR="006A4F6E" w:rsidRPr="005C371B" w14:paraId="3D6017FD" w14:textId="77777777" w:rsidTr="00405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5D6F42B1" w14:textId="12CB4C1A" w:rsidR="005C371B" w:rsidRPr="005C371B" w:rsidRDefault="002E7397" w:rsidP="005C371B">
            <w:pPr>
              <w:rPr>
                <w:rFonts w:ascii="Calibri" w:eastAsia="Times New Roman" w:hAnsi="Calibri" w:cs="Calibri"/>
                <w:sz w:val="20"/>
                <w:szCs w:val="20"/>
                <w:lang w:val="en-CA" w:eastAsia="en-CA"/>
              </w:rPr>
            </w:pPr>
            <w:proofErr w:type="spellStart"/>
            <w:r>
              <w:rPr>
                <w:rFonts w:ascii="Calibri" w:eastAsia="Times New Roman" w:hAnsi="Calibri" w:cs="Calibri"/>
                <w:sz w:val="20"/>
                <w:szCs w:val="20"/>
                <w:lang w:val="en-CA" w:eastAsia="en-CA"/>
              </w:rPr>
              <w:lastRenderedPageBreak/>
              <w:t>resume_id</w:t>
            </w:r>
            <w:proofErr w:type="spellEnd"/>
          </w:p>
        </w:tc>
        <w:tc>
          <w:tcPr>
            <w:tcW w:w="3384" w:type="dxa"/>
            <w:hideMark/>
          </w:tcPr>
          <w:p w14:paraId="105E61C9" w14:textId="06C59DA0" w:rsidR="005C371B" w:rsidRPr="005C371B" w:rsidRDefault="005C5837"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proofErr w:type="gramStart"/>
            <w:r>
              <w:rPr>
                <w:rFonts w:ascii="Calibri" w:eastAsia="Times New Roman" w:hAnsi="Calibri" w:cs="Calibri"/>
                <w:sz w:val="20"/>
                <w:szCs w:val="20"/>
                <w:lang w:val="en-CA" w:eastAsia="en-CA"/>
              </w:rPr>
              <w:t>VARCHAR(</w:t>
            </w:r>
            <w:proofErr w:type="gramEnd"/>
            <w:r>
              <w:rPr>
                <w:rFonts w:ascii="Calibri" w:eastAsia="Times New Roman" w:hAnsi="Calibri" w:cs="Calibri"/>
                <w:sz w:val="20"/>
                <w:szCs w:val="20"/>
                <w:lang w:val="en-CA" w:eastAsia="en-CA"/>
              </w:rPr>
              <w:t>20)</w:t>
            </w:r>
          </w:p>
        </w:tc>
        <w:tc>
          <w:tcPr>
            <w:tcW w:w="2552" w:type="dxa"/>
            <w:hideMark/>
          </w:tcPr>
          <w:p w14:paraId="0FDA1B90" w14:textId="0A4F9616" w:rsidR="005C371B" w:rsidRPr="005C371B" w:rsidRDefault="005C371B"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Primary Key</w:t>
            </w:r>
          </w:p>
        </w:tc>
      </w:tr>
      <w:tr w:rsidR="000F1DFE" w:rsidRPr="005C371B" w14:paraId="7D3FA583" w14:textId="77777777" w:rsidTr="00405B58">
        <w:trPr>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2A8512FD" w14:textId="7719EA05" w:rsidR="005C371B" w:rsidRPr="005C371B" w:rsidRDefault="002E7397" w:rsidP="005C371B">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n</w:t>
            </w:r>
            <w:r w:rsidR="005C371B" w:rsidRPr="005C371B">
              <w:rPr>
                <w:rFonts w:ascii="Calibri" w:eastAsia="Times New Roman" w:hAnsi="Calibri" w:cs="Calibri"/>
                <w:sz w:val="20"/>
                <w:szCs w:val="20"/>
                <w:lang w:val="en-CA" w:eastAsia="en-CA"/>
              </w:rPr>
              <w:t>ame</w:t>
            </w:r>
          </w:p>
        </w:tc>
        <w:tc>
          <w:tcPr>
            <w:tcW w:w="3384" w:type="dxa"/>
            <w:hideMark/>
          </w:tcPr>
          <w:p w14:paraId="4E3631BA" w14:textId="33A76C51" w:rsidR="005C371B" w:rsidRPr="005C371B" w:rsidRDefault="005C371B"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proofErr w:type="gramStart"/>
            <w:r w:rsidRPr="005C371B">
              <w:rPr>
                <w:rFonts w:ascii="Calibri" w:eastAsia="Times New Roman" w:hAnsi="Calibri" w:cs="Calibri"/>
                <w:sz w:val="20"/>
                <w:szCs w:val="20"/>
                <w:lang w:val="en-CA" w:eastAsia="en-CA"/>
              </w:rPr>
              <w:t>VARCHAR(</w:t>
            </w:r>
            <w:proofErr w:type="gramEnd"/>
            <w:r w:rsidR="007C1363">
              <w:rPr>
                <w:rFonts w:ascii="Calibri" w:eastAsia="Times New Roman" w:hAnsi="Calibri" w:cs="Calibri"/>
                <w:sz w:val="20"/>
                <w:szCs w:val="20"/>
                <w:lang w:val="en-CA" w:eastAsia="en-CA"/>
              </w:rPr>
              <w:t>100</w:t>
            </w:r>
            <w:r w:rsidRPr="005C371B">
              <w:rPr>
                <w:rFonts w:ascii="Calibri" w:eastAsia="Times New Roman" w:hAnsi="Calibri" w:cs="Calibri"/>
                <w:sz w:val="20"/>
                <w:szCs w:val="20"/>
                <w:lang w:val="en-CA" w:eastAsia="en-CA"/>
              </w:rPr>
              <w:t>)</w:t>
            </w:r>
          </w:p>
        </w:tc>
        <w:tc>
          <w:tcPr>
            <w:tcW w:w="2552" w:type="dxa"/>
            <w:hideMark/>
          </w:tcPr>
          <w:p w14:paraId="101E80CB" w14:textId="77777777" w:rsidR="005C371B" w:rsidRPr="005C371B" w:rsidRDefault="005C371B"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NOT NULL</w:t>
            </w:r>
          </w:p>
        </w:tc>
      </w:tr>
      <w:tr w:rsidR="006A4F6E" w:rsidRPr="005C371B" w14:paraId="5F48BA02" w14:textId="77777777" w:rsidTr="00405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0DBD9485" w14:textId="326DE52C" w:rsidR="005C371B" w:rsidRPr="005C371B" w:rsidRDefault="002E7397" w:rsidP="005C371B">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e</w:t>
            </w:r>
            <w:r w:rsidR="005C371B" w:rsidRPr="005C371B">
              <w:rPr>
                <w:rFonts w:ascii="Calibri" w:eastAsia="Times New Roman" w:hAnsi="Calibri" w:cs="Calibri"/>
                <w:sz w:val="20"/>
                <w:szCs w:val="20"/>
                <w:lang w:val="en-CA" w:eastAsia="en-CA"/>
              </w:rPr>
              <w:t>mail</w:t>
            </w:r>
          </w:p>
        </w:tc>
        <w:tc>
          <w:tcPr>
            <w:tcW w:w="3384" w:type="dxa"/>
            <w:hideMark/>
          </w:tcPr>
          <w:p w14:paraId="3CF76498" w14:textId="7A1DB1CC" w:rsidR="005C371B" w:rsidRPr="005C371B" w:rsidRDefault="005C371B"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proofErr w:type="gramStart"/>
            <w:r w:rsidRPr="005C371B">
              <w:rPr>
                <w:rFonts w:ascii="Calibri" w:eastAsia="Times New Roman" w:hAnsi="Calibri" w:cs="Calibri"/>
                <w:sz w:val="20"/>
                <w:szCs w:val="20"/>
                <w:lang w:val="en-CA" w:eastAsia="en-CA"/>
              </w:rPr>
              <w:t>VARCHAR(</w:t>
            </w:r>
            <w:proofErr w:type="gramEnd"/>
            <w:r w:rsidR="007C1363">
              <w:rPr>
                <w:rFonts w:ascii="Calibri" w:eastAsia="Times New Roman" w:hAnsi="Calibri" w:cs="Calibri"/>
                <w:sz w:val="20"/>
                <w:szCs w:val="20"/>
                <w:lang w:val="en-CA" w:eastAsia="en-CA"/>
              </w:rPr>
              <w:t>100</w:t>
            </w:r>
            <w:r w:rsidRPr="005C371B">
              <w:rPr>
                <w:rFonts w:ascii="Calibri" w:eastAsia="Times New Roman" w:hAnsi="Calibri" w:cs="Calibri"/>
                <w:sz w:val="20"/>
                <w:szCs w:val="20"/>
                <w:lang w:val="en-CA" w:eastAsia="en-CA"/>
              </w:rPr>
              <w:t>)</w:t>
            </w:r>
          </w:p>
        </w:tc>
        <w:tc>
          <w:tcPr>
            <w:tcW w:w="2552" w:type="dxa"/>
            <w:hideMark/>
          </w:tcPr>
          <w:p w14:paraId="79DAF07C" w14:textId="77777777" w:rsidR="005C371B" w:rsidRPr="005C371B" w:rsidRDefault="005C371B"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UNIQUE, NOT NULL</w:t>
            </w:r>
          </w:p>
        </w:tc>
      </w:tr>
      <w:tr w:rsidR="000F1DFE" w:rsidRPr="005C371B" w14:paraId="1B2836CE" w14:textId="77777777" w:rsidTr="00405B58">
        <w:trPr>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0414CD66" w14:textId="66234F70" w:rsidR="005C371B" w:rsidRPr="005C371B" w:rsidRDefault="002E7397" w:rsidP="005C371B">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p</w:t>
            </w:r>
            <w:r w:rsidR="005C371B" w:rsidRPr="005C371B">
              <w:rPr>
                <w:rFonts w:ascii="Calibri" w:eastAsia="Times New Roman" w:hAnsi="Calibri" w:cs="Calibri"/>
                <w:sz w:val="20"/>
                <w:szCs w:val="20"/>
                <w:lang w:val="en-CA" w:eastAsia="en-CA"/>
              </w:rPr>
              <w:t>hone</w:t>
            </w:r>
          </w:p>
        </w:tc>
        <w:tc>
          <w:tcPr>
            <w:tcW w:w="3384" w:type="dxa"/>
            <w:hideMark/>
          </w:tcPr>
          <w:p w14:paraId="2D188066" w14:textId="2FC727B1" w:rsidR="005C371B" w:rsidRPr="005C371B" w:rsidRDefault="005C371B"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proofErr w:type="gramStart"/>
            <w:r w:rsidRPr="005C371B">
              <w:rPr>
                <w:rFonts w:ascii="Calibri" w:eastAsia="Times New Roman" w:hAnsi="Calibri" w:cs="Calibri"/>
                <w:sz w:val="20"/>
                <w:szCs w:val="20"/>
                <w:lang w:val="en-CA" w:eastAsia="en-CA"/>
              </w:rPr>
              <w:t>VARCHAR(</w:t>
            </w:r>
            <w:proofErr w:type="gramEnd"/>
            <w:r w:rsidR="00FE46C8">
              <w:rPr>
                <w:rFonts w:ascii="Calibri" w:eastAsia="Times New Roman" w:hAnsi="Calibri" w:cs="Calibri"/>
                <w:sz w:val="20"/>
                <w:szCs w:val="20"/>
                <w:lang w:val="en-CA" w:eastAsia="en-CA"/>
              </w:rPr>
              <w:t>5</w:t>
            </w:r>
            <w:r w:rsidRPr="005C371B">
              <w:rPr>
                <w:rFonts w:ascii="Calibri" w:eastAsia="Times New Roman" w:hAnsi="Calibri" w:cs="Calibri"/>
                <w:sz w:val="20"/>
                <w:szCs w:val="20"/>
                <w:lang w:val="en-CA" w:eastAsia="en-CA"/>
              </w:rPr>
              <w:t>0)</w:t>
            </w:r>
          </w:p>
        </w:tc>
        <w:tc>
          <w:tcPr>
            <w:tcW w:w="2552" w:type="dxa"/>
            <w:hideMark/>
          </w:tcPr>
          <w:p w14:paraId="20028154" w14:textId="77777777" w:rsidR="005C371B" w:rsidRPr="005C371B" w:rsidRDefault="005C371B"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NULL</w:t>
            </w:r>
          </w:p>
        </w:tc>
      </w:tr>
      <w:tr w:rsidR="006A4F6E" w:rsidRPr="005C371B" w14:paraId="191DD8ED" w14:textId="77777777" w:rsidTr="00405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70CB34A8" w14:textId="13B15788" w:rsidR="005C371B" w:rsidRPr="005C371B" w:rsidRDefault="002E7397" w:rsidP="005C371B">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s</w:t>
            </w:r>
            <w:r w:rsidR="005C371B" w:rsidRPr="005C371B">
              <w:rPr>
                <w:rFonts w:ascii="Calibri" w:eastAsia="Times New Roman" w:hAnsi="Calibri" w:cs="Calibri"/>
                <w:sz w:val="20"/>
                <w:szCs w:val="20"/>
                <w:lang w:val="en-CA" w:eastAsia="en-CA"/>
              </w:rPr>
              <w:t>kills</w:t>
            </w:r>
          </w:p>
        </w:tc>
        <w:tc>
          <w:tcPr>
            <w:tcW w:w="3384" w:type="dxa"/>
            <w:hideMark/>
          </w:tcPr>
          <w:p w14:paraId="3EAFF73C" w14:textId="47693263" w:rsidR="005C371B" w:rsidRPr="005C371B" w:rsidRDefault="001A7F2B"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VARCHAR (MAX)</w:t>
            </w:r>
          </w:p>
        </w:tc>
        <w:tc>
          <w:tcPr>
            <w:tcW w:w="2552" w:type="dxa"/>
            <w:hideMark/>
          </w:tcPr>
          <w:p w14:paraId="7FAC8957" w14:textId="77777777" w:rsidR="005C371B" w:rsidRPr="005C371B" w:rsidRDefault="005C371B"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NULL</w:t>
            </w:r>
          </w:p>
        </w:tc>
      </w:tr>
      <w:tr w:rsidR="009F78D8" w:rsidRPr="005C371B" w14:paraId="1AD276C2" w14:textId="77777777" w:rsidTr="00405B58">
        <w:trPr>
          <w:trHeight w:val="20"/>
        </w:trPr>
        <w:tc>
          <w:tcPr>
            <w:cnfStyle w:val="001000000000" w:firstRow="0" w:lastRow="0" w:firstColumn="1" w:lastColumn="0" w:oddVBand="0" w:evenVBand="0" w:oddHBand="0" w:evenHBand="0" w:firstRowFirstColumn="0" w:firstRowLastColumn="0" w:lastRowFirstColumn="0" w:lastRowLastColumn="0"/>
            <w:tcW w:w="2428" w:type="dxa"/>
          </w:tcPr>
          <w:p w14:paraId="7A5945E6" w14:textId="375337D8" w:rsidR="009F78D8" w:rsidRPr="005C371B" w:rsidRDefault="002E7397" w:rsidP="005C371B">
            <w:pPr>
              <w:rPr>
                <w:rFonts w:ascii="Calibri" w:eastAsia="Times New Roman" w:hAnsi="Calibri" w:cs="Calibri"/>
                <w:sz w:val="20"/>
                <w:szCs w:val="20"/>
                <w:lang w:val="en-CA" w:eastAsia="en-CA"/>
              </w:rPr>
            </w:pPr>
            <w:proofErr w:type="spellStart"/>
            <w:r>
              <w:rPr>
                <w:rFonts w:ascii="Calibri" w:eastAsia="Times New Roman" w:hAnsi="Calibri" w:cs="Calibri"/>
                <w:sz w:val="20"/>
                <w:szCs w:val="20"/>
                <w:lang w:val="en-CA" w:eastAsia="en-CA"/>
              </w:rPr>
              <w:t>Job_title</w:t>
            </w:r>
            <w:proofErr w:type="spellEnd"/>
          </w:p>
        </w:tc>
        <w:tc>
          <w:tcPr>
            <w:tcW w:w="3384" w:type="dxa"/>
          </w:tcPr>
          <w:p w14:paraId="4DDB8E73" w14:textId="7DA68493" w:rsidR="009F78D8" w:rsidRPr="005C371B" w:rsidRDefault="00F93EE6"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proofErr w:type="gramStart"/>
            <w:r w:rsidRPr="00F93EE6">
              <w:rPr>
                <w:rFonts w:ascii="Calibri" w:eastAsia="Times New Roman" w:hAnsi="Calibri" w:cs="Calibri"/>
                <w:sz w:val="20"/>
                <w:szCs w:val="20"/>
                <w:lang w:val="en-CA" w:eastAsia="en-CA"/>
              </w:rPr>
              <w:t>VARCHAR(</w:t>
            </w:r>
            <w:proofErr w:type="gramEnd"/>
            <w:r w:rsidRPr="00F93EE6">
              <w:rPr>
                <w:rFonts w:ascii="Calibri" w:eastAsia="Times New Roman" w:hAnsi="Calibri" w:cs="Calibri"/>
                <w:sz w:val="20"/>
                <w:szCs w:val="20"/>
                <w:lang w:val="en-CA" w:eastAsia="en-CA"/>
              </w:rPr>
              <w:t>255)</w:t>
            </w:r>
          </w:p>
        </w:tc>
        <w:tc>
          <w:tcPr>
            <w:tcW w:w="2552" w:type="dxa"/>
          </w:tcPr>
          <w:p w14:paraId="7AF4C264" w14:textId="0F065CD1" w:rsidR="009F78D8" w:rsidRPr="005C371B" w:rsidRDefault="006F0889"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NULL</w:t>
            </w:r>
          </w:p>
        </w:tc>
      </w:tr>
      <w:tr w:rsidR="0087032E" w:rsidRPr="005C371B" w14:paraId="4EA9A1EA" w14:textId="77777777" w:rsidTr="00405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2917BB90" w14:textId="23DF384F" w:rsidR="0087032E" w:rsidRPr="005C371B" w:rsidRDefault="0087032E" w:rsidP="0087032E">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e</w:t>
            </w:r>
            <w:r w:rsidRPr="005C371B">
              <w:rPr>
                <w:rFonts w:ascii="Calibri" w:eastAsia="Times New Roman" w:hAnsi="Calibri" w:cs="Calibri"/>
                <w:sz w:val="20"/>
                <w:szCs w:val="20"/>
                <w:lang w:val="en-CA" w:eastAsia="en-CA"/>
              </w:rPr>
              <w:t>xperience</w:t>
            </w:r>
          </w:p>
        </w:tc>
        <w:tc>
          <w:tcPr>
            <w:tcW w:w="3384" w:type="dxa"/>
            <w:hideMark/>
          </w:tcPr>
          <w:p w14:paraId="0E835763" w14:textId="339B6D80" w:rsidR="0087032E" w:rsidRPr="005C371B" w:rsidRDefault="0087032E" w:rsidP="0087032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VARCHAR (MAX)</w:t>
            </w:r>
          </w:p>
        </w:tc>
        <w:tc>
          <w:tcPr>
            <w:tcW w:w="2552" w:type="dxa"/>
            <w:hideMark/>
          </w:tcPr>
          <w:p w14:paraId="5FBC1CCC" w14:textId="77777777" w:rsidR="0087032E" w:rsidRPr="005C371B" w:rsidRDefault="0087032E" w:rsidP="0087032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NULL</w:t>
            </w:r>
          </w:p>
        </w:tc>
      </w:tr>
      <w:tr w:rsidR="0087032E" w:rsidRPr="005C371B" w14:paraId="465C0529" w14:textId="77777777" w:rsidTr="00405B58">
        <w:trPr>
          <w:trHeight w:val="20"/>
        </w:trPr>
        <w:tc>
          <w:tcPr>
            <w:cnfStyle w:val="001000000000" w:firstRow="0" w:lastRow="0" w:firstColumn="1" w:lastColumn="0" w:oddVBand="0" w:evenVBand="0" w:oddHBand="0" w:evenHBand="0" w:firstRowFirstColumn="0" w:firstRowLastColumn="0" w:lastRowFirstColumn="0" w:lastRowLastColumn="0"/>
            <w:tcW w:w="2428" w:type="dxa"/>
            <w:hideMark/>
          </w:tcPr>
          <w:p w14:paraId="5CB565BF" w14:textId="58CF4198" w:rsidR="0087032E" w:rsidRPr="005C371B" w:rsidRDefault="0087032E" w:rsidP="0087032E">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e</w:t>
            </w:r>
            <w:r w:rsidRPr="005C371B">
              <w:rPr>
                <w:rFonts w:ascii="Calibri" w:eastAsia="Times New Roman" w:hAnsi="Calibri" w:cs="Calibri"/>
                <w:sz w:val="20"/>
                <w:szCs w:val="20"/>
                <w:lang w:val="en-CA" w:eastAsia="en-CA"/>
              </w:rPr>
              <w:t>ducation</w:t>
            </w:r>
          </w:p>
        </w:tc>
        <w:tc>
          <w:tcPr>
            <w:tcW w:w="3384" w:type="dxa"/>
            <w:hideMark/>
          </w:tcPr>
          <w:p w14:paraId="360D4520" w14:textId="6F6C5FDC" w:rsidR="0087032E" w:rsidRPr="005C371B" w:rsidRDefault="0087032E" w:rsidP="0087032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VARCHAR (MAX)</w:t>
            </w:r>
          </w:p>
        </w:tc>
        <w:tc>
          <w:tcPr>
            <w:tcW w:w="2552" w:type="dxa"/>
            <w:hideMark/>
          </w:tcPr>
          <w:p w14:paraId="3621B651" w14:textId="77777777" w:rsidR="0087032E" w:rsidRPr="005C371B" w:rsidRDefault="0087032E" w:rsidP="0087032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NULL</w:t>
            </w:r>
          </w:p>
        </w:tc>
      </w:tr>
    </w:tbl>
    <w:p w14:paraId="03C23A82" w14:textId="77777777" w:rsidR="00AB19AC" w:rsidRDefault="00AB19AC" w:rsidP="00AB19AC">
      <w:pPr>
        <w:pStyle w:val="ListBullet"/>
        <w:numPr>
          <w:ilvl w:val="0"/>
          <w:numId w:val="0"/>
        </w:numPr>
        <w:ind w:left="360"/>
        <w:rPr>
          <w:rFonts w:asciiTheme="majorHAnsi" w:hAnsiTheme="majorHAnsi" w:cstheme="majorHAnsi"/>
          <w:b/>
          <w:bCs/>
        </w:rPr>
      </w:pPr>
    </w:p>
    <w:p w14:paraId="533ED786" w14:textId="520E2585" w:rsidR="005C371B" w:rsidRPr="005C371B" w:rsidRDefault="005C371B" w:rsidP="00AB19AC">
      <w:pPr>
        <w:pStyle w:val="ListBullet"/>
        <w:rPr>
          <w:rFonts w:asciiTheme="majorHAnsi" w:hAnsiTheme="majorHAnsi" w:cstheme="majorHAnsi"/>
          <w:b/>
          <w:bCs/>
        </w:rPr>
      </w:pPr>
      <w:proofErr w:type="spellStart"/>
      <w:r w:rsidRPr="005C371B">
        <w:rPr>
          <w:rFonts w:asciiTheme="majorHAnsi" w:hAnsiTheme="majorHAnsi" w:cstheme="majorHAnsi"/>
          <w:b/>
          <w:bCs/>
        </w:rPr>
        <w:t>ParsedJobs</w:t>
      </w:r>
      <w:proofErr w:type="spellEnd"/>
    </w:p>
    <w:tbl>
      <w:tblPr>
        <w:tblStyle w:val="GridTable4-Accent1"/>
        <w:tblW w:w="8442" w:type="dxa"/>
        <w:tblInd w:w="108" w:type="dxa"/>
        <w:tblLook w:val="04A0" w:firstRow="1" w:lastRow="0" w:firstColumn="1" w:lastColumn="0" w:noHBand="0" w:noVBand="1"/>
      </w:tblPr>
      <w:tblGrid>
        <w:gridCol w:w="2405"/>
        <w:gridCol w:w="3431"/>
        <w:gridCol w:w="2606"/>
      </w:tblGrid>
      <w:tr w:rsidR="00EE4AB2" w:rsidRPr="005C371B" w14:paraId="03080990" w14:textId="77777777" w:rsidTr="00F5778A">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05" w:type="dxa"/>
            <w:hideMark/>
          </w:tcPr>
          <w:p w14:paraId="2CDF2385" w14:textId="6A4F4CA7" w:rsidR="005C371B" w:rsidRPr="005C371B" w:rsidRDefault="005C371B" w:rsidP="005C371B">
            <w:pPr>
              <w:jc w:val="center"/>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Column</w:t>
            </w:r>
            <w:r w:rsidR="001A3A98">
              <w:rPr>
                <w:rFonts w:ascii="Calibri" w:eastAsia="Times New Roman" w:hAnsi="Calibri" w:cs="Calibri"/>
                <w:sz w:val="20"/>
                <w:szCs w:val="20"/>
                <w:lang w:val="en-CA" w:eastAsia="en-CA"/>
              </w:rPr>
              <w:t xml:space="preserve"> Name</w:t>
            </w:r>
          </w:p>
        </w:tc>
        <w:tc>
          <w:tcPr>
            <w:tcW w:w="0" w:type="auto"/>
            <w:hideMark/>
          </w:tcPr>
          <w:p w14:paraId="0762781E" w14:textId="77777777" w:rsidR="005C371B" w:rsidRPr="005C371B" w:rsidRDefault="005C371B" w:rsidP="005C371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Data Type</w:t>
            </w:r>
          </w:p>
        </w:tc>
        <w:tc>
          <w:tcPr>
            <w:tcW w:w="0" w:type="auto"/>
            <w:hideMark/>
          </w:tcPr>
          <w:p w14:paraId="67A6BF5C" w14:textId="77777777" w:rsidR="005C371B" w:rsidRPr="005C371B" w:rsidRDefault="005C371B" w:rsidP="005C371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Constraints</w:t>
            </w:r>
          </w:p>
        </w:tc>
      </w:tr>
      <w:tr w:rsidR="00EE4AB2" w:rsidRPr="005C371B" w14:paraId="2D5DDCEE" w14:textId="77777777" w:rsidTr="00F5778A">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405" w:type="dxa"/>
            <w:hideMark/>
          </w:tcPr>
          <w:p w14:paraId="66638452" w14:textId="63148EEA" w:rsidR="005C371B" w:rsidRPr="005C371B" w:rsidRDefault="008457C1" w:rsidP="005C371B">
            <w:pPr>
              <w:rPr>
                <w:rFonts w:ascii="Calibri" w:eastAsia="Times New Roman" w:hAnsi="Calibri" w:cs="Calibri"/>
                <w:sz w:val="20"/>
                <w:szCs w:val="20"/>
                <w:lang w:val="en-CA" w:eastAsia="en-CA"/>
              </w:rPr>
            </w:pPr>
            <w:proofErr w:type="spellStart"/>
            <w:r>
              <w:rPr>
                <w:rFonts w:ascii="Calibri" w:eastAsia="Times New Roman" w:hAnsi="Calibri" w:cs="Calibri"/>
                <w:sz w:val="20"/>
                <w:szCs w:val="20"/>
                <w:lang w:val="en-CA" w:eastAsia="en-CA"/>
              </w:rPr>
              <w:t>r</w:t>
            </w:r>
            <w:r w:rsidR="00012BD3">
              <w:rPr>
                <w:rFonts w:ascii="Calibri" w:eastAsia="Times New Roman" w:hAnsi="Calibri" w:cs="Calibri"/>
                <w:sz w:val="20"/>
                <w:szCs w:val="20"/>
                <w:lang w:val="en-CA" w:eastAsia="en-CA"/>
              </w:rPr>
              <w:t>eference_number</w:t>
            </w:r>
            <w:proofErr w:type="spellEnd"/>
          </w:p>
        </w:tc>
        <w:tc>
          <w:tcPr>
            <w:tcW w:w="0" w:type="auto"/>
            <w:hideMark/>
          </w:tcPr>
          <w:p w14:paraId="12D821AD" w14:textId="39DEAC81" w:rsidR="005C371B" w:rsidRPr="005C371B" w:rsidRDefault="00012BD3"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proofErr w:type="gramStart"/>
            <w:r>
              <w:rPr>
                <w:rFonts w:ascii="Calibri" w:eastAsia="Times New Roman" w:hAnsi="Calibri" w:cs="Calibri"/>
                <w:sz w:val="20"/>
                <w:szCs w:val="20"/>
                <w:lang w:val="en-CA" w:eastAsia="en-CA"/>
              </w:rPr>
              <w:t>VARCHAR(</w:t>
            </w:r>
            <w:proofErr w:type="gramEnd"/>
            <w:r w:rsidR="002A36D9">
              <w:rPr>
                <w:rFonts w:ascii="Calibri" w:eastAsia="Times New Roman" w:hAnsi="Calibri" w:cs="Calibri"/>
                <w:sz w:val="20"/>
                <w:szCs w:val="20"/>
                <w:lang w:val="en-CA" w:eastAsia="en-CA"/>
              </w:rPr>
              <w:t>5</w:t>
            </w:r>
            <w:r>
              <w:rPr>
                <w:rFonts w:ascii="Calibri" w:eastAsia="Times New Roman" w:hAnsi="Calibri" w:cs="Calibri"/>
                <w:sz w:val="20"/>
                <w:szCs w:val="20"/>
                <w:lang w:val="en-CA" w:eastAsia="en-CA"/>
              </w:rPr>
              <w:t>0)</w:t>
            </w:r>
          </w:p>
        </w:tc>
        <w:tc>
          <w:tcPr>
            <w:tcW w:w="0" w:type="auto"/>
            <w:hideMark/>
          </w:tcPr>
          <w:p w14:paraId="089092D6" w14:textId="078E8E65" w:rsidR="005C371B" w:rsidRPr="005C371B" w:rsidRDefault="005C371B" w:rsidP="005C371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Primary Key</w:t>
            </w:r>
          </w:p>
        </w:tc>
      </w:tr>
      <w:tr w:rsidR="00F5778A" w:rsidRPr="005C371B" w14:paraId="6843F7F1" w14:textId="77777777" w:rsidTr="00F5778A">
        <w:trPr>
          <w:trHeight w:val="272"/>
        </w:trPr>
        <w:tc>
          <w:tcPr>
            <w:cnfStyle w:val="001000000000" w:firstRow="0" w:lastRow="0" w:firstColumn="1" w:lastColumn="0" w:oddVBand="0" w:evenVBand="0" w:oddHBand="0" w:evenHBand="0" w:firstRowFirstColumn="0" w:firstRowLastColumn="0" w:lastRowFirstColumn="0" w:lastRowLastColumn="0"/>
            <w:tcW w:w="2405" w:type="dxa"/>
            <w:hideMark/>
          </w:tcPr>
          <w:p w14:paraId="04F1715A" w14:textId="4262F436" w:rsidR="005C371B" w:rsidRPr="005C371B" w:rsidRDefault="002A36D9" w:rsidP="005C371B">
            <w:pPr>
              <w:rPr>
                <w:rFonts w:ascii="Calibri" w:eastAsia="Times New Roman" w:hAnsi="Calibri" w:cs="Calibri"/>
                <w:sz w:val="20"/>
                <w:szCs w:val="20"/>
                <w:lang w:val="en-CA" w:eastAsia="en-CA"/>
              </w:rPr>
            </w:pPr>
            <w:proofErr w:type="spellStart"/>
            <w:r>
              <w:rPr>
                <w:rFonts w:ascii="Calibri" w:eastAsia="Times New Roman" w:hAnsi="Calibri" w:cs="Calibri"/>
                <w:sz w:val="20"/>
                <w:szCs w:val="20"/>
                <w:lang w:val="en-CA" w:eastAsia="en-CA"/>
              </w:rPr>
              <w:t>Job_title</w:t>
            </w:r>
            <w:proofErr w:type="spellEnd"/>
          </w:p>
        </w:tc>
        <w:tc>
          <w:tcPr>
            <w:tcW w:w="0" w:type="auto"/>
            <w:hideMark/>
          </w:tcPr>
          <w:p w14:paraId="3D9649D6" w14:textId="2304627A" w:rsidR="005C371B" w:rsidRPr="005C371B" w:rsidRDefault="005C371B"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proofErr w:type="gramStart"/>
            <w:r w:rsidRPr="005C371B">
              <w:rPr>
                <w:rFonts w:ascii="Calibri" w:eastAsia="Times New Roman" w:hAnsi="Calibri" w:cs="Calibri"/>
                <w:sz w:val="20"/>
                <w:szCs w:val="20"/>
                <w:lang w:val="en-CA" w:eastAsia="en-CA"/>
              </w:rPr>
              <w:t>VARCHAR(</w:t>
            </w:r>
            <w:proofErr w:type="gramEnd"/>
            <w:r w:rsidR="002A36D9">
              <w:rPr>
                <w:rFonts w:ascii="Calibri" w:eastAsia="Times New Roman" w:hAnsi="Calibri" w:cs="Calibri"/>
                <w:sz w:val="20"/>
                <w:szCs w:val="20"/>
                <w:lang w:val="en-CA" w:eastAsia="en-CA"/>
              </w:rPr>
              <w:t>255</w:t>
            </w:r>
            <w:r w:rsidRPr="005C371B">
              <w:rPr>
                <w:rFonts w:ascii="Calibri" w:eastAsia="Times New Roman" w:hAnsi="Calibri" w:cs="Calibri"/>
                <w:sz w:val="20"/>
                <w:szCs w:val="20"/>
                <w:lang w:val="en-CA" w:eastAsia="en-CA"/>
              </w:rPr>
              <w:t>)</w:t>
            </w:r>
          </w:p>
        </w:tc>
        <w:tc>
          <w:tcPr>
            <w:tcW w:w="0" w:type="auto"/>
            <w:hideMark/>
          </w:tcPr>
          <w:p w14:paraId="499B5CCD" w14:textId="77777777" w:rsidR="005C371B" w:rsidRPr="005C371B" w:rsidRDefault="005C371B" w:rsidP="005C371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NOT NULL</w:t>
            </w:r>
          </w:p>
        </w:tc>
      </w:tr>
      <w:tr w:rsidR="000E2E4C" w:rsidRPr="005C371B" w14:paraId="59C19BA5" w14:textId="77777777" w:rsidTr="00F5778A">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405" w:type="dxa"/>
            <w:hideMark/>
          </w:tcPr>
          <w:p w14:paraId="128BBFBB" w14:textId="66E4917C" w:rsidR="000E2E4C" w:rsidRPr="005C371B" w:rsidRDefault="000E2E4C" w:rsidP="000E2E4C">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s</w:t>
            </w:r>
            <w:r w:rsidRPr="005C371B">
              <w:rPr>
                <w:rFonts w:ascii="Calibri" w:eastAsia="Times New Roman" w:hAnsi="Calibri" w:cs="Calibri"/>
                <w:sz w:val="20"/>
                <w:szCs w:val="20"/>
                <w:lang w:val="en-CA" w:eastAsia="en-CA"/>
              </w:rPr>
              <w:t>kill</w:t>
            </w:r>
          </w:p>
        </w:tc>
        <w:tc>
          <w:tcPr>
            <w:tcW w:w="0" w:type="auto"/>
            <w:hideMark/>
          </w:tcPr>
          <w:p w14:paraId="164720FC" w14:textId="17029F49" w:rsidR="000E2E4C" w:rsidRPr="005C371B" w:rsidRDefault="000E2E4C" w:rsidP="000E2E4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VARCHAR (MAX)</w:t>
            </w:r>
          </w:p>
        </w:tc>
        <w:tc>
          <w:tcPr>
            <w:tcW w:w="0" w:type="auto"/>
            <w:hideMark/>
          </w:tcPr>
          <w:p w14:paraId="41C911ED" w14:textId="15C09E12" w:rsidR="000E2E4C" w:rsidRPr="005C371B" w:rsidRDefault="000E2E4C" w:rsidP="000E2E4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NULL</w:t>
            </w:r>
          </w:p>
        </w:tc>
      </w:tr>
      <w:tr w:rsidR="00414544" w:rsidRPr="005C371B" w14:paraId="6C7048B3" w14:textId="77777777" w:rsidTr="00F5778A">
        <w:trPr>
          <w:trHeight w:val="286"/>
        </w:trPr>
        <w:tc>
          <w:tcPr>
            <w:cnfStyle w:val="001000000000" w:firstRow="0" w:lastRow="0" w:firstColumn="1" w:lastColumn="0" w:oddVBand="0" w:evenVBand="0" w:oddHBand="0" w:evenHBand="0" w:firstRowFirstColumn="0" w:firstRowLastColumn="0" w:lastRowFirstColumn="0" w:lastRowLastColumn="0"/>
            <w:tcW w:w="2405" w:type="dxa"/>
          </w:tcPr>
          <w:p w14:paraId="4F1DC879" w14:textId="424633AC" w:rsidR="00414544" w:rsidRDefault="00414544" w:rsidP="000E2E4C">
            <w:pPr>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weight</w:t>
            </w:r>
          </w:p>
        </w:tc>
        <w:tc>
          <w:tcPr>
            <w:tcW w:w="0" w:type="auto"/>
          </w:tcPr>
          <w:p w14:paraId="44A0A359" w14:textId="07F6EEED" w:rsidR="00414544" w:rsidRDefault="00414544" w:rsidP="000E2E4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5C371B">
              <w:rPr>
                <w:rFonts w:ascii="Calibri" w:eastAsia="Times New Roman" w:hAnsi="Calibri" w:cs="Calibri"/>
                <w:sz w:val="20"/>
                <w:szCs w:val="20"/>
                <w:lang w:val="en-CA" w:eastAsia="en-CA"/>
              </w:rPr>
              <w:t>FLOAT</w:t>
            </w:r>
          </w:p>
        </w:tc>
        <w:tc>
          <w:tcPr>
            <w:tcW w:w="0" w:type="auto"/>
          </w:tcPr>
          <w:p w14:paraId="61A75B8E" w14:textId="142C89D1" w:rsidR="00414544" w:rsidRPr="005C371B" w:rsidRDefault="00414544" w:rsidP="000E2E4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NULL</w:t>
            </w:r>
          </w:p>
        </w:tc>
      </w:tr>
    </w:tbl>
    <w:p w14:paraId="2D18CD76" w14:textId="77777777" w:rsidR="00B9157A" w:rsidRDefault="00B9157A" w:rsidP="00B9157A">
      <w:pPr>
        <w:pStyle w:val="ListBullet"/>
        <w:numPr>
          <w:ilvl w:val="0"/>
          <w:numId w:val="0"/>
        </w:numPr>
        <w:ind w:left="360"/>
        <w:rPr>
          <w:rFonts w:asciiTheme="majorHAnsi" w:hAnsiTheme="majorHAnsi" w:cstheme="majorHAnsi"/>
        </w:rPr>
      </w:pPr>
    </w:p>
    <w:p w14:paraId="737CEE04" w14:textId="495DC343" w:rsidR="005C371B" w:rsidRDefault="005C371B" w:rsidP="00507404">
      <w:pPr>
        <w:pStyle w:val="ListBullet"/>
        <w:rPr>
          <w:rFonts w:asciiTheme="majorHAnsi" w:hAnsiTheme="majorHAnsi" w:cstheme="majorHAnsi"/>
          <w:b/>
          <w:bCs/>
        </w:rPr>
      </w:pPr>
      <w:proofErr w:type="spellStart"/>
      <w:r w:rsidRPr="005C371B">
        <w:rPr>
          <w:rFonts w:asciiTheme="majorHAnsi" w:hAnsiTheme="majorHAnsi" w:cstheme="majorHAnsi"/>
          <w:b/>
          <w:bCs/>
        </w:rPr>
        <w:t>ResumeMatches</w:t>
      </w:r>
      <w:proofErr w:type="spellEnd"/>
    </w:p>
    <w:tbl>
      <w:tblPr>
        <w:tblStyle w:val="GridTable4-Accent1"/>
        <w:tblW w:w="8481" w:type="dxa"/>
        <w:tblInd w:w="108" w:type="dxa"/>
        <w:tblLook w:val="04A0" w:firstRow="1" w:lastRow="0" w:firstColumn="1" w:lastColumn="0" w:noHBand="0" w:noVBand="1"/>
      </w:tblPr>
      <w:tblGrid>
        <w:gridCol w:w="2410"/>
        <w:gridCol w:w="3402"/>
        <w:gridCol w:w="2669"/>
      </w:tblGrid>
      <w:tr w:rsidR="008457C1" w:rsidRPr="008457C1" w14:paraId="11D4867F" w14:textId="77777777" w:rsidTr="00405B58">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10" w:type="dxa"/>
            <w:hideMark/>
          </w:tcPr>
          <w:p w14:paraId="38D6BF16" w14:textId="77777777" w:rsidR="008457C1" w:rsidRPr="008457C1" w:rsidRDefault="008457C1" w:rsidP="008457C1">
            <w:pPr>
              <w:jc w:val="cente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Column Name</w:t>
            </w:r>
          </w:p>
        </w:tc>
        <w:tc>
          <w:tcPr>
            <w:tcW w:w="3402" w:type="dxa"/>
            <w:hideMark/>
          </w:tcPr>
          <w:p w14:paraId="216D7354" w14:textId="77777777" w:rsidR="008457C1" w:rsidRPr="008457C1" w:rsidRDefault="008457C1" w:rsidP="008457C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Data Type</w:t>
            </w:r>
          </w:p>
        </w:tc>
        <w:tc>
          <w:tcPr>
            <w:tcW w:w="2669" w:type="dxa"/>
            <w:hideMark/>
          </w:tcPr>
          <w:p w14:paraId="7EEE2A2A" w14:textId="77777777" w:rsidR="008457C1" w:rsidRPr="008457C1" w:rsidRDefault="008457C1" w:rsidP="008457C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Constraints</w:t>
            </w:r>
          </w:p>
        </w:tc>
      </w:tr>
      <w:tr w:rsidR="00405B58" w:rsidRPr="008457C1" w14:paraId="4BB0A91F" w14:textId="77777777" w:rsidTr="00405B5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410" w:type="dxa"/>
            <w:hideMark/>
          </w:tcPr>
          <w:p w14:paraId="213865B8" w14:textId="77777777" w:rsidR="008457C1" w:rsidRPr="008457C1" w:rsidRDefault="008457C1" w:rsidP="008457C1">
            <w:pPr>
              <w:rPr>
                <w:rFonts w:ascii="Calibri" w:eastAsia="Times New Roman" w:hAnsi="Calibri" w:cs="Calibri"/>
                <w:sz w:val="20"/>
                <w:szCs w:val="20"/>
                <w:lang w:val="en-CA" w:eastAsia="en-CA"/>
              </w:rPr>
            </w:pPr>
            <w:proofErr w:type="spellStart"/>
            <w:r w:rsidRPr="008457C1">
              <w:rPr>
                <w:rFonts w:ascii="Calibri" w:eastAsia="Times New Roman" w:hAnsi="Calibri" w:cs="Calibri"/>
                <w:sz w:val="20"/>
                <w:szCs w:val="20"/>
                <w:lang w:val="en-CA" w:eastAsia="en-CA"/>
              </w:rPr>
              <w:t>resume_id</w:t>
            </w:r>
            <w:proofErr w:type="spellEnd"/>
          </w:p>
        </w:tc>
        <w:tc>
          <w:tcPr>
            <w:tcW w:w="3402" w:type="dxa"/>
            <w:hideMark/>
          </w:tcPr>
          <w:p w14:paraId="0BA3046F" w14:textId="77777777"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proofErr w:type="gramStart"/>
            <w:r w:rsidRPr="008457C1">
              <w:rPr>
                <w:rFonts w:ascii="Calibri" w:eastAsia="Times New Roman" w:hAnsi="Calibri" w:cs="Calibri"/>
                <w:sz w:val="20"/>
                <w:szCs w:val="20"/>
                <w:lang w:val="en-CA" w:eastAsia="en-CA"/>
              </w:rPr>
              <w:t>VARCHAR(</w:t>
            </w:r>
            <w:proofErr w:type="gramEnd"/>
            <w:r w:rsidRPr="008457C1">
              <w:rPr>
                <w:rFonts w:ascii="Calibri" w:eastAsia="Times New Roman" w:hAnsi="Calibri" w:cs="Calibri"/>
                <w:sz w:val="20"/>
                <w:szCs w:val="20"/>
                <w:lang w:val="en-CA" w:eastAsia="en-CA"/>
              </w:rPr>
              <w:t>20)</w:t>
            </w:r>
          </w:p>
        </w:tc>
        <w:tc>
          <w:tcPr>
            <w:tcW w:w="2669" w:type="dxa"/>
            <w:hideMark/>
          </w:tcPr>
          <w:p w14:paraId="07EDDFD5" w14:textId="0156EEBC"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Pr>
                <w:rFonts w:ascii="Calibri" w:eastAsia="Times New Roman" w:hAnsi="Calibri" w:cs="Calibri"/>
                <w:sz w:val="20"/>
                <w:szCs w:val="20"/>
                <w:lang w:val="en-CA" w:eastAsia="en-CA"/>
              </w:rPr>
              <w:t>NOT NULL</w:t>
            </w:r>
          </w:p>
        </w:tc>
      </w:tr>
      <w:tr w:rsidR="008457C1" w:rsidRPr="008457C1" w14:paraId="30792A5C" w14:textId="77777777" w:rsidTr="00405B58">
        <w:trPr>
          <w:trHeight w:val="249"/>
        </w:trPr>
        <w:tc>
          <w:tcPr>
            <w:cnfStyle w:val="001000000000" w:firstRow="0" w:lastRow="0" w:firstColumn="1" w:lastColumn="0" w:oddVBand="0" w:evenVBand="0" w:oddHBand="0" w:evenHBand="0" w:firstRowFirstColumn="0" w:firstRowLastColumn="0" w:lastRowFirstColumn="0" w:lastRowLastColumn="0"/>
            <w:tcW w:w="2410" w:type="dxa"/>
            <w:hideMark/>
          </w:tcPr>
          <w:p w14:paraId="5354F3AF" w14:textId="77777777" w:rsidR="008457C1" w:rsidRPr="008457C1" w:rsidRDefault="008457C1" w:rsidP="008457C1">
            <w:pP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name</w:t>
            </w:r>
          </w:p>
        </w:tc>
        <w:tc>
          <w:tcPr>
            <w:tcW w:w="3402" w:type="dxa"/>
            <w:hideMark/>
          </w:tcPr>
          <w:p w14:paraId="7D157037" w14:textId="716D1155"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proofErr w:type="gramStart"/>
            <w:r w:rsidRPr="008457C1">
              <w:rPr>
                <w:rFonts w:ascii="Calibri" w:eastAsia="Times New Roman" w:hAnsi="Calibri" w:cs="Calibri"/>
                <w:sz w:val="20"/>
                <w:szCs w:val="20"/>
                <w:lang w:val="en-CA" w:eastAsia="en-CA"/>
              </w:rPr>
              <w:t>VARCHAR(</w:t>
            </w:r>
            <w:proofErr w:type="gramEnd"/>
            <w:r w:rsidRPr="008457C1">
              <w:rPr>
                <w:rFonts w:ascii="Calibri" w:eastAsia="Times New Roman" w:hAnsi="Calibri" w:cs="Calibri"/>
                <w:sz w:val="20"/>
                <w:szCs w:val="20"/>
                <w:lang w:val="en-CA" w:eastAsia="en-CA"/>
              </w:rPr>
              <w:t>100)</w:t>
            </w:r>
          </w:p>
        </w:tc>
        <w:tc>
          <w:tcPr>
            <w:tcW w:w="2669" w:type="dxa"/>
            <w:hideMark/>
          </w:tcPr>
          <w:p w14:paraId="3A7EE08C" w14:textId="77777777"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NOT NULL</w:t>
            </w:r>
          </w:p>
        </w:tc>
      </w:tr>
      <w:tr w:rsidR="00405B58" w:rsidRPr="008457C1" w14:paraId="1CA840EA" w14:textId="77777777" w:rsidTr="00405B58">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10" w:type="dxa"/>
            <w:hideMark/>
          </w:tcPr>
          <w:p w14:paraId="335ADA8C" w14:textId="77777777" w:rsidR="008457C1" w:rsidRPr="008457C1" w:rsidRDefault="008457C1" w:rsidP="008457C1">
            <w:pP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email</w:t>
            </w:r>
          </w:p>
        </w:tc>
        <w:tc>
          <w:tcPr>
            <w:tcW w:w="3402" w:type="dxa"/>
            <w:hideMark/>
          </w:tcPr>
          <w:p w14:paraId="3F7EFF81" w14:textId="003EEC8F"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proofErr w:type="gramStart"/>
            <w:r w:rsidRPr="008457C1">
              <w:rPr>
                <w:rFonts w:ascii="Calibri" w:eastAsia="Times New Roman" w:hAnsi="Calibri" w:cs="Calibri"/>
                <w:sz w:val="20"/>
                <w:szCs w:val="20"/>
                <w:lang w:val="en-CA" w:eastAsia="en-CA"/>
              </w:rPr>
              <w:t>VARCHAR(</w:t>
            </w:r>
            <w:proofErr w:type="gramEnd"/>
            <w:r w:rsidRPr="008457C1">
              <w:rPr>
                <w:rFonts w:ascii="Calibri" w:eastAsia="Times New Roman" w:hAnsi="Calibri" w:cs="Calibri"/>
                <w:sz w:val="20"/>
                <w:szCs w:val="20"/>
                <w:lang w:val="en-CA" w:eastAsia="en-CA"/>
              </w:rPr>
              <w:t>100)</w:t>
            </w:r>
          </w:p>
        </w:tc>
        <w:tc>
          <w:tcPr>
            <w:tcW w:w="2669" w:type="dxa"/>
            <w:hideMark/>
          </w:tcPr>
          <w:p w14:paraId="061CDF1E" w14:textId="0636EE98"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NOT NULL</w:t>
            </w:r>
          </w:p>
        </w:tc>
      </w:tr>
      <w:tr w:rsidR="008457C1" w:rsidRPr="008457C1" w14:paraId="0BE5F0C6" w14:textId="77777777" w:rsidTr="00405B58">
        <w:trPr>
          <w:trHeight w:val="238"/>
        </w:trPr>
        <w:tc>
          <w:tcPr>
            <w:cnfStyle w:val="001000000000" w:firstRow="0" w:lastRow="0" w:firstColumn="1" w:lastColumn="0" w:oddVBand="0" w:evenVBand="0" w:oddHBand="0" w:evenHBand="0" w:firstRowFirstColumn="0" w:firstRowLastColumn="0" w:lastRowFirstColumn="0" w:lastRowLastColumn="0"/>
            <w:tcW w:w="2410" w:type="dxa"/>
            <w:hideMark/>
          </w:tcPr>
          <w:p w14:paraId="7DCF21A1" w14:textId="77777777" w:rsidR="008457C1" w:rsidRPr="008457C1" w:rsidRDefault="008457C1" w:rsidP="008457C1">
            <w:pP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phone</w:t>
            </w:r>
          </w:p>
        </w:tc>
        <w:tc>
          <w:tcPr>
            <w:tcW w:w="3402" w:type="dxa"/>
            <w:hideMark/>
          </w:tcPr>
          <w:p w14:paraId="0E4A086A" w14:textId="0905D509"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proofErr w:type="gramStart"/>
            <w:r w:rsidRPr="008457C1">
              <w:rPr>
                <w:rFonts w:ascii="Calibri" w:eastAsia="Times New Roman" w:hAnsi="Calibri" w:cs="Calibri"/>
                <w:sz w:val="20"/>
                <w:szCs w:val="20"/>
                <w:lang w:val="en-CA" w:eastAsia="en-CA"/>
              </w:rPr>
              <w:t>VARCHAR(</w:t>
            </w:r>
            <w:proofErr w:type="gramEnd"/>
            <w:r w:rsidRPr="008457C1">
              <w:rPr>
                <w:rFonts w:ascii="Calibri" w:eastAsia="Times New Roman" w:hAnsi="Calibri" w:cs="Calibri"/>
                <w:sz w:val="20"/>
                <w:szCs w:val="20"/>
                <w:lang w:val="en-CA" w:eastAsia="en-CA"/>
              </w:rPr>
              <w:t>50)</w:t>
            </w:r>
          </w:p>
        </w:tc>
        <w:tc>
          <w:tcPr>
            <w:tcW w:w="2669" w:type="dxa"/>
            <w:hideMark/>
          </w:tcPr>
          <w:p w14:paraId="493185C7" w14:textId="77777777"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NULL</w:t>
            </w:r>
          </w:p>
        </w:tc>
      </w:tr>
      <w:tr w:rsidR="00405B58" w:rsidRPr="008457C1" w14:paraId="7F85D5A5" w14:textId="77777777" w:rsidTr="00405B58">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10" w:type="dxa"/>
            <w:hideMark/>
          </w:tcPr>
          <w:p w14:paraId="0F52885E" w14:textId="77777777" w:rsidR="008457C1" w:rsidRPr="008457C1" w:rsidRDefault="008457C1" w:rsidP="008457C1">
            <w:pP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education</w:t>
            </w:r>
          </w:p>
        </w:tc>
        <w:tc>
          <w:tcPr>
            <w:tcW w:w="3402" w:type="dxa"/>
            <w:hideMark/>
          </w:tcPr>
          <w:p w14:paraId="6C46269B" w14:textId="3FCA7EC1"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VARCHAR(MAX)</w:t>
            </w:r>
          </w:p>
        </w:tc>
        <w:tc>
          <w:tcPr>
            <w:tcW w:w="2669" w:type="dxa"/>
            <w:hideMark/>
          </w:tcPr>
          <w:p w14:paraId="5A440BCE" w14:textId="77777777"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NULL</w:t>
            </w:r>
          </w:p>
        </w:tc>
      </w:tr>
      <w:tr w:rsidR="008457C1" w:rsidRPr="008457C1" w14:paraId="45633551" w14:textId="77777777" w:rsidTr="00405B58">
        <w:trPr>
          <w:trHeight w:val="249"/>
        </w:trPr>
        <w:tc>
          <w:tcPr>
            <w:cnfStyle w:val="001000000000" w:firstRow="0" w:lastRow="0" w:firstColumn="1" w:lastColumn="0" w:oddVBand="0" w:evenVBand="0" w:oddHBand="0" w:evenHBand="0" w:firstRowFirstColumn="0" w:firstRowLastColumn="0" w:lastRowFirstColumn="0" w:lastRowLastColumn="0"/>
            <w:tcW w:w="2410" w:type="dxa"/>
            <w:hideMark/>
          </w:tcPr>
          <w:p w14:paraId="4C6205CA" w14:textId="77777777" w:rsidR="008457C1" w:rsidRPr="008457C1" w:rsidRDefault="008457C1" w:rsidP="008457C1">
            <w:pP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experience</w:t>
            </w:r>
          </w:p>
        </w:tc>
        <w:tc>
          <w:tcPr>
            <w:tcW w:w="3402" w:type="dxa"/>
            <w:hideMark/>
          </w:tcPr>
          <w:p w14:paraId="6784F11E" w14:textId="566D9B14"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VARCHAR(MAX)</w:t>
            </w:r>
          </w:p>
        </w:tc>
        <w:tc>
          <w:tcPr>
            <w:tcW w:w="2669" w:type="dxa"/>
            <w:hideMark/>
          </w:tcPr>
          <w:p w14:paraId="72230AD3" w14:textId="77777777"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NULL</w:t>
            </w:r>
          </w:p>
        </w:tc>
      </w:tr>
      <w:tr w:rsidR="00405B58" w:rsidRPr="008457C1" w14:paraId="4CDF1FF1" w14:textId="77777777" w:rsidTr="00405B5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410" w:type="dxa"/>
            <w:hideMark/>
          </w:tcPr>
          <w:p w14:paraId="0A01373A" w14:textId="77777777" w:rsidR="008457C1" w:rsidRPr="008457C1" w:rsidRDefault="008457C1" w:rsidP="008457C1">
            <w:pPr>
              <w:rPr>
                <w:rFonts w:ascii="Calibri" w:eastAsia="Times New Roman" w:hAnsi="Calibri" w:cs="Calibri"/>
                <w:sz w:val="20"/>
                <w:szCs w:val="20"/>
                <w:lang w:val="en-CA" w:eastAsia="en-CA"/>
              </w:rPr>
            </w:pPr>
            <w:proofErr w:type="spellStart"/>
            <w:r w:rsidRPr="008457C1">
              <w:rPr>
                <w:rFonts w:ascii="Calibri" w:eastAsia="Times New Roman" w:hAnsi="Calibri" w:cs="Calibri"/>
                <w:sz w:val="20"/>
                <w:szCs w:val="20"/>
                <w:lang w:val="en-CA" w:eastAsia="en-CA"/>
              </w:rPr>
              <w:t>job_title</w:t>
            </w:r>
            <w:proofErr w:type="spellEnd"/>
          </w:p>
        </w:tc>
        <w:tc>
          <w:tcPr>
            <w:tcW w:w="3402" w:type="dxa"/>
            <w:hideMark/>
          </w:tcPr>
          <w:p w14:paraId="6BB05487" w14:textId="45E32B2D"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proofErr w:type="gramStart"/>
            <w:r w:rsidRPr="008457C1">
              <w:rPr>
                <w:rFonts w:ascii="Calibri" w:eastAsia="Times New Roman" w:hAnsi="Calibri" w:cs="Calibri"/>
                <w:sz w:val="20"/>
                <w:szCs w:val="20"/>
                <w:lang w:val="en-CA" w:eastAsia="en-CA"/>
              </w:rPr>
              <w:t>VARCHAR(</w:t>
            </w:r>
            <w:proofErr w:type="gramEnd"/>
            <w:r w:rsidRPr="008457C1">
              <w:rPr>
                <w:rFonts w:ascii="Calibri" w:eastAsia="Times New Roman" w:hAnsi="Calibri" w:cs="Calibri"/>
                <w:sz w:val="20"/>
                <w:szCs w:val="20"/>
                <w:lang w:val="en-CA" w:eastAsia="en-CA"/>
              </w:rPr>
              <w:t>255)</w:t>
            </w:r>
          </w:p>
        </w:tc>
        <w:tc>
          <w:tcPr>
            <w:tcW w:w="2669" w:type="dxa"/>
            <w:hideMark/>
          </w:tcPr>
          <w:p w14:paraId="66A7C28A" w14:textId="77777777" w:rsidR="008457C1" w:rsidRPr="008457C1" w:rsidRDefault="008457C1" w:rsidP="008457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NULL</w:t>
            </w:r>
          </w:p>
        </w:tc>
      </w:tr>
      <w:tr w:rsidR="008457C1" w:rsidRPr="008457C1" w14:paraId="0B209D96" w14:textId="77777777" w:rsidTr="00405B58">
        <w:trPr>
          <w:trHeight w:val="249"/>
        </w:trPr>
        <w:tc>
          <w:tcPr>
            <w:cnfStyle w:val="001000000000" w:firstRow="0" w:lastRow="0" w:firstColumn="1" w:lastColumn="0" w:oddVBand="0" w:evenVBand="0" w:oddHBand="0" w:evenHBand="0" w:firstRowFirstColumn="0" w:firstRowLastColumn="0" w:lastRowFirstColumn="0" w:lastRowLastColumn="0"/>
            <w:tcW w:w="2410" w:type="dxa"/>
            <w:hideMark/>
          </w:tcPr>
          <w:p w14:paraId="26D94B66" w14:textId="77777777" w:rsidR="008457C1" w:rsidRPr="008457C1" w:rsidRDefault="008457C1" w:rsidP="008457C1">
            <w:pPr>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skills</w:t>
            </w:r>
          </w:p>
        </w:tc>
        <w:tc>
          <w:tcPr>
            <w:tcW w:w="3402" w:type="dxa"/>
            <w:hideMark/>
          </w:tcPr>
          <w:p w14:paraId="792E62A4" w14:textId="36FC402E"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VARCHAR(MAX)</w:t>
            </w:r>
          </w:p>
        </w:tc>
        <w:tc>
          <w:tcPr>
            <w:tcW w:w="2669" w:type="dxa"/>
            <w:hideMark/>
          </w:tcPr>
          <w:p w14:paraId="038B1E93" w14:textId="77777777" w:rsidR="008457C1" w:rsidRPr="008457C1" w:rsidRDefault="008457C1" w:rsidP="008457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CA" w:eastAsia="en-CA"/>
              </w:rPr>
            </w:pPr>
            <w:r w:rsidRPr="008457C1">
              <w:rPr>
                <w:rFonts w:ascii="Calibri" w:eastAsia="Times New Roman" w:hAnsi="Calibri" w:cs="Calibri"/>
                <w:sz w:val="20"/>
                <w:szCs w:val="20"/>
                <w:lang w:val="en-CA" w:eastAsia="en-CA"/>
              </w:rPr>
              <w:t>NULL</w:t>
            </w:r>
          </w:p>
        </w:tc>
      </w:tr>
    </w:tbl>
    <w:p w14:paraId="1ADA3A86" w14:textId="2C964844" w:rsidR="00CA100F" w:rsidRPr="003A6663" w:rsidRDefault="000B5C03" w:rsidP="003A6663">
      <w:pPr>
        <w:pStyle w:val="Heading2"/>
        <w:numPr>
          <w:ilvl w:val="0"/>
          <w:numId w:val="15"/>
        </w:numPr>
        <w:ind w:left="284" w:hanging="284"/>
        <w:rPr>
          <w:rFonts w:cstheme="majorHAnsi"/>
          <w:color w:val="auto"/>
          <w:sz w:val="22"/>
          <w:szCs w:val="22"/>
        </w:rPr>
      </w:pPr>
      <w:r w:rsidRPr="00725A5F">
        <w:rPr>
          <w:rFonts w:cstheme="majorHAnsi"/>
          <w:color w:val="auto"/>
          <w:sz w:val="22"/>
          <w:szCs w:val="22"/>
        </w:rPr>
        <w:t>Integration Approach</w:t>
      </w:r>
    </w:p>
    <w:p w14:paraId="4103D450" w14:textId="7FBA28F6" w:rsidR="00CA100F" w:rsidRPr="00725A5F" w:rsidRDefault="000B5C03">
      <w:pPr>
        <w:pStyle w:val="ListBullet"/>
        <w:rPr>
          <w:rFonts w:asciiTheme="majorHAnsi" w:hAnsiTheme="majorHAnsi" w:cstheme="majorHAnsi"/>
        </w:rPr>
      </w:pPr>
      <w:r w:rsidRPr="00725A5F">
        <w:rPr>
          <w:rFonts w:asciiTheme="majorHAnsi" w:hAnsiTheme="majorHAnsi" w:cstheme="majorHAnsi"/>
        </w:rPr>
        <w:t xml:space="preserve">Azure SQL Server: Connected using </w:t>
      </w:r>
      <w:proofErr w:type="spellStart"/>
      <w:r w:rsidRPr="00725A5F">
        <w:rPr>
          <w:rFonts w:asciiTheme="majorHAnsi" w:hAnsiTheme="majorHAnsi" w:cstheme="majorHAnsi"/>
        </w:rPr>
        <w:t>pyodbc</w:t>
      </w:r>
      <w:proofErr w:type="spellEnd"/>
      <w:r w:rsidRPr="00725A5F">
        <w:rPr>
          <w:rFonts w:asciiTheme="majorHAnsi" w:hAnsiTheme="majorHAnsi" w:cstheme="majorHAnsi"/>
        </w:rPr>
        <w:t>.</w:t>
      </w:r>
    </w:p>
    <w:p w14:paraId="4AF4CC4A" w14:textId="77777777" w:rsidR="00CA100F" w:rsidRPr="00725A5F" w:rsidRDefault="000B5C03">
      <w:pPr>
        <w:pStyle w:val="ListBullet"/>
        <w:rPr>
          <w:rFonts w:asciiTheme="majorHAnsi" w:hAnsiTheme="majorHAnsi" w:cstheme="majorHAnsi"/>
        </w:rPr>
      </w:pPr>
      <w:proofErr w:type="spellStart"/>
      <w:r w:rsidRPr="00725A5F">
        <w:rPr>
          <w:rFonts w:asciiTheme="majorHAnsi" w:hAnsiTheme="majorHAnsi" w:cstheme="majorHAnsi"/>
        </w:rPr>
        <w:t>Streamlit</w:t>
      </w:r>
      <w:proofErr w:type="spellEnd"/>
      <w:r w:rsidRPr="00725A5F">
        <w:rPr>
          <w:rFonts w:asciiTheme="majorHAnsi" w:hAnsiTheme="majorHAnsi" w:cstheme="majorHAnsi"/>
        </w:rPr>
        <w:t xml:space="preserve"> Cloud: Hosts frontend app or runs locally.</w:t>
      </w:r>
    </w:p>
    <w:p w14:paraId="34435A98" w14:textId="61149CC8" w:rsidR="00CA100F" w:rsidRPr="007E429D" w:rsidRDefault="000B5C03" w:rsidP="007E429D">
      <w:pPr>
        <w:pStyle w:val="ListBullet"/>
        <w:rPr>
          <w:rFonts w:asciiTheme="majorHAnsi" w:hAnsiTheme="majorHAnsi" w:cstheme="majorHAnsi"/>
        </w:rPr>
      </w:pPr>
      <w:r w:rsidRPr="00725A5F">
        <w:rPr>
          <w:rFonts w:asciiTheme="majorHAnsi" w:hAnsiTheme="majorHAnsi" w:cstheme="majorHAnsi"/>
        </w:rPr>
        <w:t xml:space="preserve">Azure Budget Alerts: Set to manage </w:t>
      </w:r>
      <w:proofErr w:type="gramStart"/>
      <w:r w:rsidRPr="00725A5F">
        <w:rPr>
          <w:rFonts w:asciiTheme="majorHAnsi" w:hAnsiTheme="majorHAnsi" w:cstheme="majorHAnsi"/>
        </w:rPr>
        <w:t>compute</w:t>
      </w:r>
      <w:proofErr w:type="gramEnd"/>
      <w:r w:rsidRPr="00725A5F">
        <w:rPr>
          <w:rFonts w:asciiTheme="majorHAnsi" w:hAnsiTheme="majorHAnsi" w:cstheme="majorHAnsi"/>
        </w:rPr>
        <w:t xml:space="preserve"> usage and prevent overuse.</w:t>
      </w:r>
    </w:p>
    <w:p w14:paraId="553DE292" w14:textId="366CE742" w:rsidR="00CA100F" w:rsidRPr="00D92750" w:rsidRDefault="000B5C03" w:rsidP="00D92750">
      <w:pPr>
        <w:pStyle w:val="Heading2"/>
        <w:numPr>
          <w:ilvl w:val="0"/>
          <w:numId w:val="15"/>
        </w:numPr>
        <w:ind w:left="284" w:hanging="284"/>
        <w:rPr>
          <w:rFonts w:cstheme="majorHAnsi"/>
          <w:color w:val="auto"/>
          <w:sz w:val="22"/>
          <w:szCs w:val="22"/>
        </w:rPr>
      </w:pPr>
      <w:r w:rsidRPr="00D92750">
        <w:rPr>
          <w:rFonts w:cstheme="majorHAnsi"/>
          <w:color w:val="auto"/>
          <w:sz w:val="22"/>
          <w:szCs w:val="22"/>
        </w:rPr>
        <w:t>Challenges &amp; Solutions</w:t>
      </w:r>
    </w:p>
    <w:p w14:paraId="4A3A5CD6" w14:textId="0DE22E0D" w:rsidR="00F5778A" w:rsidRPr="00F5778A" w:rsidRDefault="00F5778A" w:rsidP="00F5778A">
      <w:pPr>
        <w:rPr>
          <w:rFonts w:ascii="Calibri" w:hAnsi="Calibri" w:cs="Calibri"/>
        </w:rPr>
      </w:pPr>
      <w:r w:rsidRPr="00F5778A">
        <w:rPr>
          <w:rFonts w:ascii="Calibri" w:hAnsi="Calibri" w:cs="Calibri"/>
        </w:rPr>
        <w:t>This section highlights key technical challenges encountered during development and the corresponding solutions implemented to ensure system reliability and performance.</w:t>
      </w:r>
    </w:p>
    <w:tbl>
      <w:tblPr>
        <w:tblStyle w:val="GridTable4-Accent1"/>
        <w:tblW w:w="8364" w:type="dxa"/>
        <w:tblInd w:w="108" w:type="dxa"/>
        <w:tblLook w:val="04A0" w:firstRow="1" w:lastRow="0" w:firstColumn="1" w:lastColumn="0" w:noHBand="0" w:noVBand="1"/>
      </w:tblPr>
      <w:tblGrid>
        <w:gridCol w:w="3026"/>
        <w:gridCol w:w="5338"/>
      </w:tblGrid>
      <w:tr w:rsidR="00557561" w:rsidRPr="00557561" w14:paraId="6B53DADA" w14:textId="77777777" w:rsidTr="00F5778A">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3026" w:type="dxa"/>
            <w:hideMark/>
          </w:tcPr>
          <w:p w14:paraId="72FFD715" w14:textId="77777777" w:rsidR="00557561" w:rsidRPr="00557561" w:rsidRDefault="00557561" w:rsidP="00557561">
            <w:pPr>
              <w:spacing w:after="200" w:line="276" w:lineRule="auto"/>
              <w:rPr>
                <w:rFonts w:ascii="Calibri" w:hAnsi="Calibri" w:cs="Calibri"/>
                <w:sz w:val="20"/>
                <w:szCs w:val="20"/>
                <w:lang w:val="en-CA"/>
              </w:rPr>
            </w:pPr>
            <w:r w:rsidRPr="00557561">
              <w:rPr>
                <w:rFonts w:ascii="Calibri" w:hAnsi="Calibri" w:cs="Calibri"/>
                <w:sz w:val="20"/>
                <w:szCs w:val="20"/>
                <w:lang w:val="en-CA"/>
              </w:rPr>
              <w:t>Challenge</w:t>
            </w:r>
          </w:p>
        </w:tc>
        <w:tc>
          <w:tcPr>
            <w:tcW w:w="5338" w:type="dxa"/>
            <w:hideMark/>
          </w:tcPr>
          <w:p w14:paraId="5BEB421B" w14:textId="77777777" w:rsidR="00557561" w:rsidRPr="00557561" w:rsidRDefault="00557561" w:rsidP="00557561">
            <w:pPr>
              <w:spacing w:after="20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CA"/>
              </w:rPr>
            </w:pPr>
            <w:r w:rsidRPr="00557561">
              <w:rPr>
                <w:rFonts w:ascii="Calibri" w:hAnsi="Calibri" w:cs="Calibri"/>
                <w:sz w:val="20"/>
                <w:szCs w:val="20"/>
                <w:lang w:val="en-CA"/>
              </w:rPr>
              <w:t>Solution</w:t>
            </w:r>
          </w:p>
        </w:tc>
      </w:tr>
      <w:tr w:rsidR="00557561" w:rsidRPr="00557561" w14:paraId="404DFC9B" w14:textId="77777777" w:rsidTr="00F5778A">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3026" w:type="dxa"/>
            <w:hideMark/>
          </w:tcPr>
          <w:p w14:paraId="0AFFBD42" w14:textId="77777777" w:rsidR="00557561" w:rsidRPr="00557561" w:rsidRDefault="00557561" w:rsidP="00557561">
            <w:pPr>
              <w:spacing w:after="200" w:line="276" w:lineRule="auto"/>
              <w:rPr>
                <w:rFonts w:ascii="Calibri" w:hAnsi="Calibri" w:cs="Calibri"/>
                <w:sz w:val="20"/>
                <w:szCs w:val="20"/>
                <w:lang w:val="en-CA"/>
              </w:rPr>
            </w:pPr>
            <w:r w:rsidRPr="00557561">
              <w:rPr>
                <w:rFonts w:ascii="Calibri" w:hAnsi="Calibri" w:cs="Calibri"/>
                <w:sz w:val="20"/>
                <w:szCs w:val="20"/>
                <w:lang w:val="en-CA"/>
              </w:rPr>
              <w:t>Varying resume formats</w:t>
            </w:r>
          </w:p>
        </w:tc>
        <w:tc>
          <w:tcPr>
            <w:tcW w:w="5338" w:type="dxa"/>
            <w:hideMark/>
          </w:tcPr>
          <w:p w14:paraId="100C3B5C" w14:textId="77777777" w:rsidR="00557561" w:rsidRPr="00557561" w:rsidRDefault="00557561" w:rsidP="00557561">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CA"/>
              </w:rPr>
            </w:pPr>
            <w:r w:rsidRPr="00557561">
              <w:rPr>
                <w:rFonts w:ascii="Calibri" w:hAnsi="Calibri" w:cs="Calibri"/>
                <w:sz w:val="20"/>
                <w:szCs w:val="20"/>
                <w:lang w:val="en-CA"/>
              </w:rPr>
              <w:t>Used regex and NLP for flexible extraction</w:t>
            </w:r>
          </w:p>
        </w:tc>
      </w:tr>
      <w:tr w:rsidR="00557561" w:rsidRPr="00557561" w14:paraId="0E0A6450" w14:textId="77777777" w:rsidTr="00F5778A">
        <w:trPr>
          <w:trHeight w:val="492"/>
        </w:trPr>
        <w:tc>
          <w:tcPr>
            <w:cnfStyle w:val="001000000000" w:firstRow="0" w:lastRow="0" w:firstColumn="1" w:lastColumn="0" w:oddVBand="0" w:evenVBand="0" w:oddHBand="0" w:evenHBand="0" w:firstRowFirstColumn="0" w:firstRowLastColumn="0" w:lastRowFirstColumn="0" w:lastRowLastColumn="0"/>
            <w:tcW w:w="3026" w:type="dxa"/>
            <w:hideMark/>
          </w:tcPr>
          <w:p w14:paraId="0AE0AB64" w14:textId="77777777" w:rsidR="00557561" w:rsidRPr="00557561" w:rsidRDefault="00557561" w:rsidP="00557561">
            <w:pPr>
              <w:spacing w:after="200" w:line="276" w:lineRule="auto"/>
              <w:rPr>
                <w:rFonts w:ascii="Calibri" w:hAnsi="Calibri" w:cs="Calibri"/>
                <w:sz w:val="20"/>
                <w:szCs w:val="20"/>
                <w:lang w:val="en-CA"/>
              </w:rPr>
            </w:pPr>
            <w:r w:rsidRPr="00557561">
              <w:rPr>
                <w:rFonts w:ascii="Calibri" w:hAnsi="Calibri" w:cs="Calibri"/>
                <w:sz w:val="20"/>
                <w:szCs w:val="20"/>
                <w:lang w:val="en-CA"/>
              </w:rPr>
              <w:t>Skill mismatch in wording</w:t>
            </w:r>
          </w:p>
        </w:tc>
        <w:tc>
          <w:tcPr>
            <w:tcW w:w="5338" w:type="dxa"/>
            <w:hideMark/>
          </w:tcPr>
          <w:p w14:paraId="681BD013" w14:textId="77777777" w:rsidR="00557561" w:rsidRPr="00557561" w:rsidRDefault="00557561" w:rsidP="00557561">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CA"/>
              </w:rPr>
            </w:pPr>
            <w:r w:rsidRPr="00557561">
              <w:rPr>
                <w:rFonts w:ascii="Calibri" w:hAnsi="Calibri" w:cs="Calibri"/>
                <w:sz w:val="20"/>
                <w:szCs w:val="20"/>
                <w:lang w:val="en-CA"/>
              </w:rPr>
              <w:t>Applied fuzzy string matching</w:t>
            </w:r>
          </w:p>
        </w:tc>
      </w:tr>
      <w:tr w:rsidR="00557561" w:rsidRPr="00557561" w14:paraId="50AB5426" w14:textId="77777777" w:rsidTr="00F5778A">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3026" w:type="dxa"/>
            <w:hideMark/>
          </w:tcPr>
          <w:p w14:paraId="3FB70AC2" w14:textId="77777777" w:rsidR="00557561" w:rsidRPr="00557561" w:rsidRDefault="00557561" w:rsidP="00557561">
            <w:pPr>
              <w:spacing w:after="200" w:line="276" w:lineRule="auto"/>
              <w:rPr>
                <w:rFonts w:ascii="Calibri" w:hAnsi="Calibri" w:cs="Calibri"/>
                <w:sz w:val="20"/>
                <w:szCs w:val="20"/>
                <w:lang w:val="en-CA"/>
              </w:rPr>
            </w:pPr>
            <w:r w:rsidRPr="00557561">
              <w:rPr>
                <w:rFonts w:ascii="Calibri" w:hAnsi="Calibri" w:cs="Calibri"/>
                <w:sz w:val="20"/>
                <w:szCs w:val="20"/>
                <w:lang w:val="en-CA"/>
              </w:rPr>
              <w:t>Exceeded Azure free quota</w:t>
            </w:r>
          </w:p>
        </w:tc>
        <w:tc>
          <w:tcPr>
            <w:tcW w:w="5338" w:type="dxa"/>
            <w:hideMark/>
          </w:tcPr>
          <w:p w14:paraId="6C248911" w14:textId="77777777" w:rsidR="00557561" w:rsidRPr="00557561" w:rsidRDefault="00557561" w:rsidP="00557561">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CA"/>
              </w:rPr>
            </w:pPr>
            <w:r w:rsidRPr="00557561">
              <w:rPr>
                <w:rFonts w:ascii="Calibri" w:hAnsi="Calibri" w:cs="Calibri"/>
                <w:sz w:val="20"/>
                <w:szCs w:val="20"/>
                <w:lang w:val="en-CA"/>
              </w:rPr>
              <w:t xml:space="preserve">Reduced min/max </w:t>
            </w:r>
            <w:proofErr w:type="spellStart"/>
            <w:r w:rsidRPr="00557561">
              <w:rPr>
                <w:rFonts w:ascii="Calibri" w:hAnsi="Calibri" w:cs="Calibri"/>
                <w:sz w:val="20"/>
                <w:szCs w:val="20"/>
                <w:lang w:val="en-CA"/>
              </w:rPr>
              <w:t>vCores</w:t>
            </w:r>
            <w:proofErr w:type="spellEnd"/>
            <w:r w:rsidRPr="00557561">
              <w:rPr>
                <w:rFonts w:ascii="Calibri" w:hAnsi="Calibri" w:cs="Calibri"/>
                <w:sz w:val="20"/>
                <w:szCs w:val="20"/>
                <w:lang w:val="en-CA"/>
              </w:rPr>
              <w:t xml:space="preserve"> and set budget alerts</w:t>
            </w:r>
          </w:p>
        </w:tc>
      </w:tr>
      <w:tr w:rsidR="00557561" w:rsidRPr="00557561" w14:paraId="5A1431FF" w14:textId="77777777" w:rsidTr="00F5778A">
        <w:trPr>
          <w:trHeight w:val="492"/>
        </w:trPr>
        <w:tc>
          <w:tcPr>
            <w:cnfStyle w:val="001000000000" w:firstRow="0" w:lastRow="0" w:firstColumn="1" w:lastColumn="0" w:oddVBand="0" w:evenVBand="0" w:oddHBand="0" w:evenHBand="0" w:firstRowFirstColumn="0" w:firstRowLastColumn="0" w:lastRowFirstColumn="0" w:lastRowLastColumn="0"/>
            <w:tcW w:w="3026" w:type="dxa"/>
            <w:hideMark/>
          </w:tcPr>
          <w:p w14:paraId="57C82320" w14:textId="77777777" w:rsidR="00557561" w:rsidRPr="00557561" w:rsidRDefault="00557561" w:rsidP="00557561">
            <w:pPr>
              <w:spacing w:after="200" w:line="276" w:lineRule="auto"/>
              <w:rPr>
                <w:rFonts w:ascii="Calibri" w:hAnsi="Calibri" w:cs="Calibri"/>
                <w:sz w:val="20"/>
                <w:szCs w:val="20"/>
                <w:lang w:val="en-CA"/>
              </w:rPr>
            </w:pPr>
            <w:r w:rsidRPr="00557561">
              <w:rPr>
                <w:rFonts w:ascii="Calibri" w:hAnsi="Calibri" w:cs="Calibri"/>
                <w:sz w:val="20"/>
                <w:szCs w:val="20"/>
                <w:lang w:val="en-CA"/>
              </w:rPr>
              <w:t>UI filtering for job selection</w:t>
            </w:r>
          </w:p>
        </w:tc>
        <w:tc>
          <w:tcPr>
            <w:tcW w:w="5338" w:type="dxa"/>
            <w:hideMark/>
          </w:tcPr>
          <w:p w14:paraId="33F85CFD" w14:textId="77777777" w:rsidR="00557561" w:rsidRPr="00557561" w:rsidRDefault="00557561" w:rsidP="00557561">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CA"/>
              </w:rPr>
            </w:pPr>
            <w:r w:rsidRPr="00557561">
              <w:rPr>
                <w:rFonts w:ascii="Calibri" w:hAnsi="Calibri" w:cs="Calibri"/>
                <w:sz w:val="20"/>
                <w:szCs w:val="20"/>
                <w:lang w:val="en-CA"/>
              </w:rPr>
              <w:t xml:space="preserve">Added dropdown in </w:t>
            </w:r>
            <w:proofErr w:type="spellStart"/>
            <w:r w:rsidRPr="00557561">
              <w:rPr>
                <w:rFonts w:ascii="Calibri" w:hAnsi="Calibri" w:cs="Calibri"/>
                <w:sz w:val="20"/>
                <w:szCs w:val="20"/>
                <w:lang w:val="en-CA"/>
              </w:rPr>
              <w:t>Streamlit</w:t>
            </w:r>
            <w:proofErr w:type="spellEnd"/>
            <w:r w:rsidRPr="00557561">
              <w:rPr>
                <w:rFonts w:ascii="Calibri" w:hAnsi="Calibri" w:cs="Calibri"/>
                <w:sz w:val="20"/>
                <w:szCs w:val="20"/>
                <w:lang w:val="en-CA"/>
              </w:rPr>
              <w:t xml:space="preserve"> with dynamic filtering</w:t>
            </w:r>
          </w:p>
        </w:tc>
      </w:tr>
    </w:tbl>
    <w:p w14:paraId="64BA1394" w14:textId="77777777" w:rsidR="00557561" w:rsidRPr="00557561" w:rsidRDefault="00557561" w:rsidP="00557561">
      <w:pPr>
        <w:rPr>
          <w:lang w:val="en-CA"/>
        </w:rPr>
      </w:pPr>
    </w:p>
    <w:p w14:paraId="5D697EA2" w14:textId="12F49A3C" w:rsidR="00CA100F" w:rsidRPr="003A6663" w:rsidRDefault="000B5C03" w:rsidP="003A6663">
      <w:pPr>
        <w:pStyle w:val="Heading2"/>
        <w:numPr>
          <w:ilvl w:val="0"/>
          <w:numId w:val="15"/>
        </w:numPr>
        <w:ind w:left="284" w:hanging="284"/>
        <w:rPr>
          <w:rFonts w:cstheme="majorHAnsi"/>
          <w:color w:val="auto"/>
          <w:sz w:val="22"/>
          <w:szCs w:val="22"/>
        </w:rPr>
      </w:pPr>
      <w:r w:rsidRPr="00725A5F">
        <w:rPr>
          <w:rFonts w:cstheme="majorHAnsi"/>
          <w:color w:val="auto"/>
          <w:sz w:val="22"/>
          <w:szCs w:val="22"/>
        </w:rPr>
        <w:t>Future Technical Improvements</w:t>
      </w:r>
    </w:p>
    <w:p w14:paraId="332BF647"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Add multilingual NLP support</w:t>
      </w:r>
    </w:p>
    <w:p w14:paraId="3893CB13" w14:textId="77777777" w:rsidR="00CA100F" w:rsidRPr="00725A5F" w:rsidRDefault="000B5C03">
      <w:pPr>
        <w:pStyle w:val="ListBullet"/>
        <w:rPr>
          <w:rFonts w:asciiTheme="majorHAnsi" w:hAnsiTheme="majorHAnsi" w:cstheme="majorHAnsi"/>
        </w:rPr>
      </w:pPr>
      <w:r w:rsidRPr="00725A5F">
        <w:rPr>
          <w:rFonts w:asciiTheme="majorHAnsi" w:hAnsiTheme="majorHAnsi" w:cstheme="majorHAnsi"/>
        </w:rPr>
        <w:t>Integrate resume upload directly in app</w:t>
      </w:r>
    </w:p>
    <w:p w14:paraId="730B311F" w14:textId="6E76C855" w:rsidR="00475B25" w:rsidRDefault="000B5C03" w:rsidP="00475B25">
      <w:pPr>
        <w:pStyle w:val="ListBullet"/>
        <w:rPr>
          <w:rFonts w:asciiTheme="majorHAnsi" w:hAnsiTheme="majorHAnsi" w:cstheme="majorHAnsi"/>
        </w:rPr>
      </w:pPr>
      <w:r w:rsidRPr="00725A5F">
        <w:rPr>
          <w:rFonts w:asciiTheme="majorHAnsi" w:hAnsiTheme="majorHAnsi" w:cstheme="majorHAnsi"/>
        </w:rPr>
        <w:t>Use machine learning for smarter matching</w:t>
      </w:r>
    </w:p>
    <w:p w14:paraId="48F966E9" w14:textId="4819F5B7" w:rsidR="00B2118D" w:rsidRPr="003A6663" w:rsidRDefault="00DE0BDA" w:rsidP="00DE0BDA">
      <w:pPr>
        <w:pStyle w:val="ListBullet"/>
        <w:rPr>
          <w:rFonts w:asciiTheme="majorHAnsi" w:hAnsiTheme="majorHAnsi" w:cstheme="majorHAnsi"/>
        </w:rPr>
      </w:pPr>
      <w:r w:rsidRPr="00DE0BDA">
        <w:rPr>
          <w:rFonts w:asciiTheme="majorHAnsi" w:hAnsiTheme="majorHAnsi" w:cstheme="majorHAnsi"/>
        </w:rPr>
        <w:t xml:space="preserve">Integrate language accessibility features into the </w:t>
      </w:r>
      <w:proofErr w:type="spellStart"/>
      <w:r w:rsidRPr="00DE0BDA">
        <w:rPr>
          <w:rFonts w:asciiTheme="majorHAnsi" w:hAnsiTheme="majorHAnsi" w:cstheme="majorHAnsi"/>
        </w:rPr>
        <w:t>Streamlit</w:t>
      </w:r>
      <w:proofErr w:type="spellEnd"/>
      <w:r w:rsidRPr="00DE0BDA">
        <w:rPr>
          <w:rFonts w:asciiTheme="majorHAnsi" w:hAnsiTheme="majorHAnsi" w:cstheme="majorHAnsi"/>
        </w:rPr>
        <w:t xml:space="preserve"> app to support multilingual user interfaces</w:t>
      </w:r>
    </w:p>
    <w:sectPr w:rsidR="00B2118D" w:rsidRPr="003A6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EAA0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C0F90"/>
    <w:multiLevelType w:val="hybridMultilevel"/>
    <w:tmpl w:val="BEC4EA0A"/>
    <w:lvl w:ilvl="0" w:tplc="1009000F">
      <w:start w:val="1"/>
      <w:numFmt w:val="decimal"/>
      <w:lvlText w:val="%1."/>
      <w:lvlJc w:val="left"/>
      <w:pPr>
        <w:ind w:left="1778"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E031DD0"/>
    <w:multiLevelType w:val="multilevel"/>
    <w:tmpl w:val="533A55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42CF5"/>
    <w:multiLevelType w:val="multilevel"/>
    <w:tmpl w:val="DC9C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96AF6"/>
    <w:multiLevelType w:val="multilevel"/>
    <w:tmpl w:val="7520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06E05"/>
    <w:multiLevelType w:val="multilevel"/>
    <w:tmpl w:val="A3F8F02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700E47"/>
    <w:multiLevelType w:val="multilevel"/>
    <w:tmpl w:val="DAF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86895"/>
    <w:multiLevelType w:val="hybridMultilevel"/>
    <w:tmpl w:val="F236866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5CA2522"/>
    <w:multiLevelType w:val="multilevel"/>
    <w:tmpl w:val="10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7" w15:restartNumberingAfterBreak="0">
    <w:nsid w:val="799F2A50"/>
    <w:multiLevelType w:val="multilevel"/>
    <w:tmpl w:val="F356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34958">
    <w:abstractNumId w:val="8"/>
  </w:num>
  <w:num w:numId="2" w16cid:durableId="1849633188">
    <w:abstractNumId w:val="6"/>
  </w:num>
  <w:num w:numId="3" w16cid:durableId="253052040">
    <w:abstractNumId w:val="5"/>
  </w:num>
  <w:num w:numId="4" w16cid:durableId="858813191">
    <w:abstractNumId w:val="4"/>
  </w:num>
  <w:num w:numId="5" w16cid:durableId="862551853">
    <w:abstractNumId w:val="7"/>
  </w:num>
  <w:num w:numId="6" w16cid:durableId="1515075736">
    <w:abstractNumId w:val="3"/>
  </w:num>
  <w:num w:numId="7" w16cid:durableId="344284956">
    <w:abstractNumId w:val="2"/>
  </w:num>
  <w:num w:numId="8" w16cid:durableId="258371933">
    <w:abstractNumId w:val="1"/>
  </w:num>
  <w:num w:numId="9" w16cid:durableId="1645431553">
    <w:abstractNumId w:val="0"/>
  </w:num>
  <w:num w:numId="10" w16cid:durableId="239370000">
    <w:abstractNumId w:val="17"/>
  </w:num>
  <w:num w:numId="11" w16cid:durableId="1891652049">
    <w:abstractNumId w:val="14"/>
  </w:num>
  <w:num w:numId="12" w16cid:durableId="1553229561">
    <w:abstractNumId w:val="12"/>
  </w:num>
  <w:num w:numId="13" w16cid:durableId="1968395276">
    <w:abstractNumId w:val="10"/>
  </w:num>
  <w:num w:numId="14" w16cid:durableId="152189183">
    <w:abstractNumId w:val="8"/>
  </w:num>
  <w:num w:numId="15" w16cid:durableId="1900508783">
    <w:abstractNumId w:val="9"/>
  </w:num>
  <w:num w:numId="16" w16cid:durableId="1044016671">
    <w:abstractNumId w:val="15"/>
  </w:num>
  <w:num w:numId="17" w16cid:durableId="31006143">
    <w:abstractNumId w:val="13"/>
  </w:num>
  <w:num w:numId="18" w16cid:durableId="1567300289">
    <w:abstractNumId w:val="8"/>
  </w:num>
  <w:num w:numId="19" w16cid:durableId="56251867">
    <w:abstractNumId w:val="16"/>
  </w:num>
  <w:num w:numId="20" w16cid:durableId="1362784246">
    <w:abstractNumId w:val="16"/>
  </w:num>
  <w:num w:numId="21" w16cid:durableId="748312486">
    <w:abstractNumId w:val="16"/>
  </w:num>
  <w:num w:numId="22" w16cid:durableId="993949614">
    <w:abstractNumId w:val="16"/>
  </w:num>
  <w:num w:numId="23" w16cid:durableId="1698502715">
    <w:abstractNumId w:val="8"/>
  </w:num>
  <w:num w:numId="24" w16cid:durableId="1972057663">
    <w:abstractNumId w:val="8"/>
  </w:num>
  <w:num w:numId="25" w16cid:durableId="1247498573">
    <w:abstractNumId w:val="8"/>
  </w:num>
  <w:num w:numId="26" w16cid:durableId="1713267994">
    <w:abstractNumId w:val="8"/>
  </w:num>
  <w:num w:numId="27" w16cid:durableId="654265068">
    <w:abstractNumId w:val="16"/>
  </w:num>
  <w:num w:numId="28" w16cid:durableId="1851485738">
    <w:abstractNumId w:val="11"/>
  </w:num>
  <w:num w:numId="29" w16cid:durableId="1059283155">
    <w:abstractNumId w:val="16"/>
  </w:num>
  <w:num w:numId="30" w16cid:durableId="1236352739">
    <w:abstractNumId w:val="16"/>
  </w:num>
  <w:num w:numId="31" w16cid:durableId="7869684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D3"/>
    <w:rsid w:val="000220F1"/>
    <w:rsid w:val="00034616"/>
    <w:rsid w:val="000438E0"/>
    <w:rsid w:val="00055551"/>
    <w:rsid w:val="0006063C"/>
    <w:rsid w:val="000B11E1"/>
    <w:rsid w:val="000B26CF"/>
    <w:rsid w:val="000B362C"/>
    <w:rsid w:val="000B5C03"/>
    <w:rsid w:val="000D013E"/>
    <w:rsid w:val="000E023A"/>
    <w:rsid w:val="000E2E4C"/>
    <w:rsid w:val="000F1DFE"/>
    <w:rsid w:val="000F3597"/>
    <w:rsid w:val="00110E17"/>
    <w:rsid w:val="0015074B"/>
    <w:rsid w:val="001770B2"/>
    <w:rsid w:val="00190613"/>
    <w:rsid w:val="001A3A98"/>
    <w:rsid w:val="001A7F2B"/>
    <w:rsid w:val="001F2251"/>
    <w:rsid w:val="001F6881"/>
    <w:rsid w:val="00206036"/>
    <w:rsid w:val="00216F10"/>
    <w:rsid w:val="00237B2D"/>
    <w:rsid w:val="00271230"/>
    <w:rsid w:val="002803D1"/>
    <w:rsid w:val="002804FF"/>
    <w:rsid w:val="0029639D"/>
    <w:rsid w:val="0029719C"/>
    <w:rsid w:val="002A36D9"/>
    <w:rsid w:val="002D17FA"/>
    <w:rsid w:val="002D65EC"/>
    <w:rsid w:val="002E7397"/>
    <w:rsid w:val="00306CEA"/>
    <w:rsid w:val="00326F90"/>
    <w:rsid w:val="003A4F2D"/>
    <w:rsid w:val="003A6663"/>
    <w:rsid w:val="003B2CB9"/>
    <w:rsid w:val="003E2DD5"/>
    <w:rsid w:val="0040134B"/>
    <w:rsid w:val="00405B58"/>
    <w:rsid w:val="00414544"/>
    <w:rsid w:val="004434E4"/>
    <w:rsid w:val="0046348C"/>
    <w:rsid w:val="00475B25"/>
    <w:rsid w:val="00496B62"/>
    <w:rsid w:val="004B38D9"/>
    <w:rsid w:val="004B791D"/>
    <w:rsid w:val="00507404"/>
    <w:rsid w:val="00557561"/>
    <w:rsid w:val="0056029F"/>
    <w:rsid w:val="00584648"/>
    <w:rsid w:val="005908C5"/>
    <w:rsid w:val="005B4D43"/>
    <w:rsid w:val="005C371B"/>
    <w:rsid w:val="005C5837"/>
    <w:rsid w:val="005C6CCA"/>
    <w:rsid w:val="005F42A7"/>
    <w:rsid w:val="006048D1"/>
    <w:rsid w:val="00613AEB"/>
    <w:rsid w:val="006429F7"/>
    <w:rsid w:val="0065386F"/>
    <w:rsid w:val="00657137"/>
    <w:rsid w:val="00660B46"/>
    <w:rsid w:val="006932A7"/>
    <w:rsid w:val="006A4F6E"/>
    <w:rsid w:val="006B2CE5"/>
    <w:rsid w:val="006F0889"/>
    <w:rsid w:val="00725A5F"/>
    <w:rsid w:val="00746589"/>
    <w:rsid w:val="007C1363"/>
    <w:rsid w:val="007E420D"/>
    <w:rsid w:val="007E429D"/>
    <w:rsid w:val="007F529E"/>
    <w:rsid w:val="00801726"/>
    <w:rsid w:val="00802BBF"/>
    <w:rsid w:val="00835DB7"/>
    <w:rsid w:val="008442A1"/>
    <w:rsid w:val="008457C1"/>
    <w:rsid w:val="00850D63"/>
    <w:rsid w:val="0087032E"/>
    <w:rsid w:val="008721E7"/>
    <w:rsid w:val="00876471"/>
    <w:rsid w:val="008A5BB8"/>
    <w:rsid w:val="008D34B0"/>
    <w:rsid w:val="009205FA"/>
    <w:rsid w:val="00922145"/>
    <w:rsid w:val="00923696"/>
    <w:rsid w:val="00992742"/>
    <w:rsid w:val="009F78D8"/>
    <w:rsid w:val="00A013E0"/>
    <w:rsid w:val="00A67CCA"/>
    <w:rsid w:val="00AA1D8D"/>
    <w:rsid w:val="00AB19AC"/>
    <w:rsid w:val="00AF6E28"/>
    <w:rsid w:val="00B2118D"/>
    <w:rsid w:val="00B47730"/>
    <w:rsid w:val="00B724B9"/>
    <w:rsid w:val="00B75D5D"/>
    <w:rsid w:val="00B9157A"/>
    <w:rsid w:val="00B94487"/>
    <w:rsid w:val="00BD743E"/>
    <w:rsid w:val="00C42F61"/>
    <w:rsid w:val="00C44DBA"/>
    <w:rsid w:val="00C56ABC"/>
    <w:rsid w:val="00CA100F"/>
    <w:rsid w:val="00CB0664"/>
    <w:rsid w:val="00CD129E"/>
    <w:rsid w:val="00CE6B14"/>
    <w:rsid w:val="00CE6BC3"/>
    <w:rsid w:val="00D0300D"/>
    <w:rsid w:val="00D1265F"/>
    <w:rsid w:val="00D37ADE"/>
    <w:rsid w:val="00D50253"/>
    <w:rsid w:val="00D87233"/>
    <w:rsid w:val="00D92750"/>
    <w:rsid w:val="00DD1205"/>
    <w:rsid w:val="00DE0BDA"/>
    <w:rsid w:val="00E12C70"/>
    <w:rsid w:val="00E2574B"/>
    <w:rsid w:val="00E404E7"/>
    <w:rsid w:val="00E415D6"/>
    <w:rsid w:val="00E4211E"/>
    <w:rsid w:val="00E4356D"/>
    <w:rsid w:val="00E8167C"/>
    <w:rsid w:val="00E8703D"/>
    <w:rsid w:val="00E90619"/>
    <w:rsid w:val="00EA132E"/>
    <w:rsid w:val="00EC72B0"/>
    <w:rsid w:val="00EE02D6"/>
    <w:rsid w:val="00EE4AB2"/>
    <w:rsid w:val="00F24F8E"/>
    <w:rsid w:val="00F5778A"/>
    <w:rsid w:val="00F87ECA"/>
    <w:rsid w:val="00F93EE6"/>
    <w:rsid w:val="00F9540E"/>
    <w:rsid w:val="00FB3390"/>
    <w:rsid w:val="00FC00FF"/>
    <w:rsid w:val="00FC693F"/>
    <w:rsid w:val="00FD360B"/>
    <w:rsid w:val="00FE1450"/>
    <w:rsid w:val="00FE46C8"/>
    <w:rsid w:val="00FF16C0"/>
    <w:rsid w:val="04C4DE44"/>
    <w:rsid w:val="21B365AC"/>
    <w:rsid w:val="5D93FC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13365"/>
  <w14:defaultImageDpi w14:val="300"/>
  <w15:docId w15:val="{4D8788DA-BA18-442B-943B-13D51626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9"/>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C371B"/>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table" w:styleId="GridTable2-Accent1">
    <w:name w:val="Grid Table 2 Accent 1"/>
    <w:basedOn w:val="TableNormal"/>
    <w:uiPriority w:val="47"/>
    <w:rsid w:val="00802BB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802BB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0F1D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5">
    <w:name w:val="Grid Table 1 Light Accent 5"/>
    <w:basedOn w:val="TableNormal"/>
    <w:uiPriority w:val="46"/>
    <w:rsid w:val="000F1DF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0134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40134B"/>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99"/>
    <w:rsid w:val="006A4F6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A4F6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A4F6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EE4AB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1">
    <w:name w:val="List Table 3 Accent 1"/>
    <w:basedOn w:val="TableNormal"/>
    <w:uiPriority w:val="48"/>
    <w:rsid w:val="00EE4AB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yperlink">
    <w:name w:val="Hyperlink"/>
    <w:basedOn w:val="DefaultParagraphFont"/>
    <w:uiPriority w:val="99"/>
    <w:unhideWhenUsed/>
    <w:rsid w:val="00CE6BC3"/>
    <w:rPr>
      <w:color w:val="0000FF" w:themeColor="hyperlink"/>
      <w:u w:val="single"/>
    </w:rPr>
  </w:style>
  <w:style w:type="character" w:styleId="UnresolvedMention">
    <w:name w:val="Unresolved Mention"/>
    <w:basedOn w:val="DefaultParagraphFont"/>
    <w:uiPriority w:val="99"/>
    <w:semiHidden/>
    <w:unhideWhenUsed/>
    <w:rsid w:val="00CE6BC3"/>
    <w:rPr>
      <w:color w:val="605E5C"/>
      <w:shd w:val="clear" w:color="auto" w:fill="E1DFDD"/>
    </w:rPr>
  </w:style>
  <w:style w:type="character" w:styleId="HTMLCode">
    <w:name w:val="HTML Code"/>
    <w:basedOn w:val="DefaultParagraphFont"/>
    <w:uiPriority w:val="99"/>
    <w:semiHidden/>
    <w:unhideWhenUsed/>
    <w:rsid w:val="00613A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07468">
      <w:bodyDiv w:val="1"/>
      <w:marLeft w:val="0"/>
      <w:marRight w:val="0"/>
      <w:marTop w:val="0"/>
      <w:marBottom w:val="0"/>
      <w:divBdr>
        <w:top w:val="none" w:sz="0" w:space="0" w:color="auto"/>
        <w:left w:val="none" w:sz="0" w:space="0" w:color="auto"/>
        <w:bottom w:val="none" w:sz="0" w:space="0" w:color="auto"/>
        <w:right w:val="none" w:sz="0" w:space="0" w:color="auto"/>
      </w:divBdr>
      <w:divsChild>
        <w:div w:id="200440929">
          <w:marLeft w:val="0"/>
          <w:marRight w:val="0"/>
          <w:marTop w:val="0"/>
          <w:marBottom w:val="0"/>
          <w:divBdr>
            <w:top w:val="none" w:sz="0" w:space="0" w:color="auto"/>
            <w:left w:val="none" w:sz="0" w:space="0" w:color="auto"/>
            <w:bottom w:val="none" w:sz="0" w:space="0" w:color="auto"/>
            <w:right w:val="none" w:sz="0" w:space="0" w:color="auto"/>
          </w:divBdr>
          <w:divsChild>
            <w:div w:id="1622809172">
              <w:marLeft w:val="0"/>
              <w:marRight w:val="0"/>
              <w:marTop w:val="0"/>
              <w:marBottom w:val="0"/>
              <w:divBdr>
                <w:top w:val="none" w:sz="0" w:space="0" w:color="auto"/>
                <w:left w:val="none" w:sz="0" w:space="0" w:color="auto"/>
                <w:bottom w:val="none" w:sz="0" w:space="0" w:color="auto"/>
                <w:right w:val="none" w:sz="0" w:space="0" w:color="auto"/>
              </w:divBdr>
            </w:div>
            <w:div w:id="1741444041">
              <w:marLeft w:val="0"/>
              <w:marRight w:val="0"/>
              <w:marTop w:val="0"/>
              <w:marBottom w:val="0"/>
              <w:divBdr>
                <w:top w:val="none" w:sz="0" w:space="0" w:color="auto"/>
                <w:left w:val="none" w:sz="0" w:space="0" w:color="auto"/>
                <w:bottom w:val="none" w:sz="0" w:space="0" w:color="auto"/>
                <w:right w:val="none" w:sz="0" w:space="0" w:color="auto"/>
              </w:divBdr>
              <w:divsChild>
                <w:div w:id="2084836453">
                  <w:marLeft w:val="0"/>
                  <w:marRight w:val="0"/>
                  <w:marTop w:val="0"/>
                  <w:marBottom w:val="0"/>
                  <w:divBdr>
                    <w:top w:val="none" w:sz="0" w:space="0" w:color="auto"/>
                    <w:left w:val="none" w:sz="0" w:space="0" w:color="auto"/>
                    <w:bottom w:val="none" w:sz="0" w:space="0" w:color="auto"/>
                    <w:right w:val="none" w:sz="0" w:space="0" w:color="auto"/>
                  </w:divBdr>
                  <w:divsChild>
                    <w:div w:id="15869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23">
      <w:bodyDiv w:val="1"/>
      <w:marLeft w:val="0"/>
      <w:marRight w:val="0"/>
      <w:marTop w:val="0"/>
      <w:marBottom w:val="0"/>
      <w:divBdr>
        <w:top w:val="none" w:sz="0" w:space="0" w:color="auto"/>
        <w:left w:val="none" w:sz="0" w:space="0" w:color="auto"/>
        <w:bottom w:val="none" w:sz="0" w:space="0" w:color="auto"/>
        <w:right w:val="none" w:sz="0" w:space="0" w:color="auto"/>
      </w:divBdr>
    </w:div>
    <w:div w:id="809900903">
      <w:bodyDiv w:val="1"/>
      <w:marLeft w:val="0"/>
      <w:marRight w:val="0"/>
      <w:marTop w:val="0"/>
      <w:marBottom w:val="0"/>
      <w:divBdr>
        <w:top w:val="none" w:sz="0" w:space="0" w:color="auto"/>
        <w:left w:val="none" w:sz="0" w:space="0" w:color="auto"/>
        <w:bottom w:val="none" w:sz="0" w:space="0" w:color="auto"/>
        <w:right w:val="none" w:sz="0" w:space="0" w:color="auto"/>
      </w:divBdr>
      <w:divsChild>
        <w:div w:id="1602907946">
          <w:marLeft w:val="0"/>
          <w:marRight w:val="0"/>
          <w:marTop w:val="0"/>
          <w:marBottom w:val="0"/>
          <w:divBdr>
            <w:top w:val="none" w:sz="0" w:space="0" w:color="auto"/>
            <w:left w:val="none" w:sz="0" w:space="0" w:color="auto"/>
            <w:bottom w:val="none" w:sz="0" w:space="0" w:color="auto"/>
            <w:right w:val="none" w:sz="0" w:space="0" w:color="auto"/>
          </w:divBdr>
          <w:divsChild>
            <w:div w:id="1596476851">
              <w:marLeft w:val="0"/>
              <w:marRight w:val="0"/>
              <w:marTop w:val="0"/>
              <w:marBottom w:val="0"/>
              <w:divBdr>
                <w:top w:val="none" w:sz="0" w:space="0" w:color="auto"/>
                <w:left w:val="none" w:sz="0" w:space="0" w:color="auto"/>
                <w:bottom w:val="none" w:sz="0" w:space="0" w:color="auto"/>
                <w:right w:val="none" w:sz="0" w:space="0" w:color="auto"/>
              </w:divBdr>
            </w:div>
            <w:div w:id="1859391868">
              <w:marLeft w:val="0"/>
              <w:marRight w:val="0"/>
              <w:marTop w:val="0"/>
              <w:marBottom w:val="0"/>
              <w:divBdr>
                <w:top w:val="none" w:sz="0" w:space="0" w:color="auto"/>
                <w:left w:val="none" w:sz="0" w:space="0" w:color="auto"/>
                <w:bottom w:val="none" w:sz="0" w:space="0" w:color="auto"/>
                <w:right w:val="none" w:sz="0" w:space="0" w:color="auto"/>
              </w:divBdr>
              <w:divsChild>
                <w:div w:id="112406861">
                  <w:marLeft w:val="0"/>
                  <w:marRight w:val="0"/>
                  <w:marTop w:val="0"/>
                  <w:marBottom w:val="0"/>
                  <w:divBdr>
                    <w:top w:val="none" w:sz="0" w:space="0" w:color="auto"/>
                    <w:left w:val="none" w:sz="0" w:space="0" w:color="auto"/>
                    <w:bottom w:val="none" w:sz="0" w:space="0" w:color="auto"/>
                    <w:right w:val="none" w:sz="0" w:space="0" w:color="auto"/>
                  </w:divBdr>
                  <w:divsChild>
                    <w:div w:id="18402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2328">
      <w:bodyDiv w:val="1"/>
      <w:marLeft w:val="0"/>
      <w:marRight w:val="0"/>
      <w:marTop w:val="0"/>
      <w:marBottom w:val="0"/>
      <w:divBdr>
        <w:top w:val="none" w:sz="0" w:space="0" w:color="auto"/>
        <w:left w:val="none" w:sz="0" w:space="0" w:color="auto"/>
        <w:bottom w:val="none" w:sz="0" w:space="0" w:color="auto"/>
        <w:right w:val="none" w:sz="0" w:space="0" w:color="auto"/>
      </w:divBdr>
    </w:div>
    <w:div w:id="1856651864">
      <w:bodyDiv w:val="1"/>
      <w:marLeft w:val="0"/>
      <w:marRight w:val="0"/>
      <w:marTop w:val="0"/>
      <w:marBottom w:val="0"/>
      <w:divBdr>
        <w:top w:val="none" w:sz="0" w:space="0" w:color="auto"/>
        <w:left w:val="none" w:sz="0" w:space="0" w:color="auto"/>
        <w:bottom w:val="none" w:sz="0" w:space="0" w:color="auto"/>
        <w:right w:val="none" w:sz="0" w:space="0" w:color="auto"/>
      </w:divBdr>
    </w:div>
    <w:div w:id="20065429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eetusco/resume-matching-pyth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5</Pages>
  <Words>828</Words>
  <Characters>4720</Characters>
  <Application>Microsoft Office Word</Application>
  <DocSecurity>0</DocSecurity>
  <Lines>39</Lines>
  <Paragraphs>11</Paragraphs>
  <ScaleCrop>false</ScaleCrop>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Neetika Upadhyay</cp:lastModifiedBy>
  <cp:revision>121</cp:revision>
  <dcterms:created xsi:type="dcterms:W3CDTF">2013-12-23T23:15:00Z</dcterms:created>
  <dcterms:modified xsi:type="dcterms:W3CDTF">2025-07-28T18:49:00Z</dcterms:modified>
  <cp:category/>
</cp:coreProperties>
</file>